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PESS Jand Missing Student &amp; Teacher Portal APIs</w:t>
      </w:r>
    </w:p>
    <w:p>
      <w:pPr>
        <w:jc w:val="center"/>
      </w:pPr>
      <w:r>
        <w:rPr>
          <w:rFonts w:ascii="Arial" w:hAnsi="Arial"/>
          <w:i/>
          <w:sz w:val="20"/>
        </w:rPr>
        <w:t>Focused handoff for the app developer</w:t>
      </w:r>
    </w:p>
    <w:p>
      <w:pPr>
        <w:jc w:val="center"/>
      </w:pPr>
      <w:r>
        <w:rPr>
          <w:rFonts w:ascii="Arial" w:hAnsi="Arial"/>
          <w:sz w:val="20"/>
        </w:rPr>
        <w:t>Verified from live backend code on August 3, 2026</w:t>
      </w:r>
    </w:p>
    <w:p>
      <w:pPr>
        <w:pStyle w:val="Heading1"/>
      </w:pPr>
      <w:r>
        <w:t>1. Base URL and Auth</w:t>
      </w:r>
    </w:p>
    <w:p>
      <w:pPr>
        <w:pStyle w:val="ListBullet"/>
      </w:pPr>
      <w:r>
        <w:rPr>
          <w:rFonts w:ascii="Arial" w:hAnsi="Arial"/>
          <w:sz w:val="20"/>
        </w:rPr>
        <w:t>Live website: https://pessjand.com/</w:t>
      </w:r>
    </w:p>
    <w:p>
      <w:pPr>
        <w:pStyle w:val="ListBullet"/>
      </w:pPr>
      <w:r>
        <w:rPr>
          <w:rFonts w:ascii="Arial" w:hAnsi="Arial"/>
          <w:sz w:val="20"/>
        </w:rPr>
        <w:t>API base URL: https://pessjand.com/api</w:t>
      </w:r>
    </w:p>
    <w:p>
      <w:pPr>
        <w:pStyle w:val="ListBullet"/>
      </w:pPr>
      <w:r>
        <w:rPr>
          <w:rFonts w:ascii="Arial" w:hAnsi="Arial"/>
          <w:sz w:val="20"/>
        </w:rPr>
        <w:t>Authentication: JWT bearer token in Authorization header</w:t>
      </w:r>
    </w:p>
    <w:p>
      <w:pPr>
        <w:pStyle w:val="ListBullet"/>
      </w:pPr>
      <w:r>
        <w:rPr>
          <w:rFonts w:ascii="Arial" w:hAnsi="Arial"/>
          <w:sz w:val="20"/>
        </w:rPr>
        <w:t>Token expiry: 1 day</w:t>
      </w:r>
    </w:p>
    <w:p>
      <w:pPr>
        <w:pStyle w:val="ListBullet"/>
      </w:pPr>
      <w:r>
        <w:rPr>
          <w:rFonts w:ascii="Arial" w:hAnsi="Arial"/>
          <w:sz w:val="20"/>
        </w:rPr>
        <w:t>Refresh token: not implemented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Authorization: Bearer &lt;token&gt;</w:t>
      </w:r>
    </w:p>
    <w:p>
      <w:pPr>
        <w:pStyle w:val="Heading1"/>
      </w:pPr>
      <w:r>
        <w:t>2. Messages API</w:t>
      </w:r>
    </w:p>
    <w:p>
      <w:pPr>
        <w:pStyle w:val="ListBullet"/>
      </w:pPr>
      <w:r>
        <w:rPr>
          <w:rFonts w:ascii="Arial" w:hAnsi="Arial"/>
          <w:sz w:val="20"/>
        </w:rPr>
        <w:t>Used by Student Portal and Teacher Portal for inbox/chat messages.</w:t>
      </w:r>
    </w:p>
    <w:p>
      <w:pPr>
        <w:pStyle w:val="ListBullet"/>
      </w:pPr>
      <w:r>
        <w:rPr>
          <w:rFonts w:ascii="Arial" w:hAnsi="Arial"/>
          <w:sz w:val="20"/>
        </w:rPr>
        <w:t>GET /api/messages returns only messages visible to the logged-in role unless Admin/Principal is using it.</w:t>
      </w:r>
    </w:p>
    <w:p>
      <w:pPr>
        <w:pStyle w:val="ListBullet"/>
      </w:pPr>
      <w:r>
        <w:rPr>
          <w:rFonts w:ascii="Arial" w:hAnsi="Arial"/>
          <w:sz w:val="20"/>
        </w:rPr>
        <w:t>Admin/Principal can filter with ?role=Student, ?role=Teacher, or ?role=Staff.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Method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Endpoint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Auth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Response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/api/messages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Student/Teacher/Admin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Fetch visible messages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role, messages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/api/messages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Student/Teacher/Admin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Reply, end chat, or create message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message, messages }</w:t>
            </w:r>
          </w:p>
        </w:tc>
      </w:tr>
    </w:tbl>
    <w:p>
      <w:pPr>
        <w:spacing w:after="0" w:before="0"/>
        <w:ind w:left="360"/>
      </w:pPr>
      <w:r>
        <w:rPr>
          <w:rFonts w:ascii="Consolas" w:hAnsi="Consolas"/>
          <w:sz w:val="18"/>
        </w:rPr>
        <w:t>GET /api/messages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Authorization: Bearer &lt;token&gt;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"success": true,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"role": "Student",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"messages": [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"id": "MSG-1",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"subject": "Meeting",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"body": "Please see notice.",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"targetRole": "Student",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"targetScope": "class",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"campusName": "Main Campus",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"classGrade": "Class 1",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"recipientId": null,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"recipientName": null,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"senderName": "Admin",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"thread": [],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"chatStatus": "open"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]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}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POST /api/messages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Authorization: Bearer &lt;token&gt;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Content-Type: application/json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"targetRole": "Student",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"targetScope": "class",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"campusName": "Main Campus",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"classGrade": "Class 1",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"subject": "Exam Reminder",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"body": "Bring your roll number slip."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}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POST /api/messages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Authorization: Bearer &lt;token&gt;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Content-Type: application/json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"action": "reply",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"id": "MSG-1",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"reply": "Okay noted."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ListBullet"/>
      </w:pPr>
      <w:r>
        <w:rPr>
          <w:rFonts w:ascii="Arial" w:hAnsi="Arial"/>
          <w:sz w:val="20"/>
        </w:rPr>
        <w:t>Message reply and thread history are returned in thread array.</w:t>
      </w:r>
    </w:p>
    <w:p>
      <w:pPr>
        <w:pStyle w:val="Heading1"/>
      </w:pPr>
      <w:r>
        <w:t>3. Fee APIs</w:t>
      </w:r>
    </w:p>
    <w:p>
      <w:pPr>
        <w:pStyle w:val="ListBullet"/>
      </w:pPr>
      <w:r>
        <w:rPr>
          <w:rFonts w:ascii="Arial" w:hAnsi="Arial"/>
          <w:sz w:val="20"/>
        </w:rPr>
        <w:t>Fee payment data is available through payment and due balance endpoints.</w:t>
      </w:r>
    </w:p>
    <w:p>
      <w:pPr>
        <w:pStyle w:val="ListBullet"/>
      </w:pPr>
      <w:r>
        <w:rPr>
          <w:rFonts w:ascii="Arial" w:hAnsi="Arial"/>
          <w:sz w:val="20"/>
        </w:rPr>
        <w:t>The backend also supports fee challan token generation and manual payment posting.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Method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Endpoint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Auth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Response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/api/fees/challan-token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Generate one challan token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token, paymentUrl, qrDataUrl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/api/fees/challan-tokens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Generate many challan tokens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tokens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/api/fees/manual-payment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Public/Admin flow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Record manual fee payment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...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/api/fees/payments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List paid or partial payments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payments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/api/fees/due-balances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 due balances by studentId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balances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/api/fees/pay/:token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 payment confirmation page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HTML page</w:t>
            </w:r>
          </w:p>
        </w:tc>
      </w:tr>
    </w:tbl>
    <w:p>
      <w:pPr>
        <w:spacing w:after="0" w:before="0"/>
        <w:ind w:left="360"/>
      </w:pPr>
      <w:r>
        <w:rPr>
          <w:rFonts w:ascii="Consolas" w:hAnsi="Consolas"/>
          <w:sz w:val="18"/>
        </w:rPr>
        <w:t>POST /api/fees/challan-token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Content-Type: application/json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"studentId": "STU-1",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"studentName": "Ali",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"rollNo": "1",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"classGrade": "Class 1",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"feeMonth": "August 2026",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"amount": 2000,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"fullAmount": 2000,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"challanNumber": "CH-001"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}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"success": true,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"token": "JWT_TOKEN",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"paymentUrl": "https://pessjand.com/api/fees/pay/JWT_TOKEN",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"qrDataUrl": "data:image/png;base64,..."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}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GET /api/fees/payments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"success": true,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"payments": [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"challanNumber": "CH-001",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"studentId": "STU-1",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"studentName": "Ali",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"classGrade": "Class 1",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"feeMonth": "August 2026",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"amount": 2000,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"status": "Paid"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]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}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GET /api/fees/due-balances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"success": true,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"balances": 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"STU-1": 0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}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4. Date Sheet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Method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Endpoint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Auth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Response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/api/date-sheet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Fetch current date sheet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dateSheet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/api/date-sheet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Public/Admin flow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Save date sheet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dateSheet }</w:t>
            </w:r>
          </w:p>
        </w:tc>
      </w:tr>
    </w:tbl>
    <w:p>
      <w:pPr>
        <w:spacing w:after="0" w:before="0"/>
        <w:ind w:left="360"/>
      </w:pPr>
      <w:r>
        <w:rPr>
          <w:rFonts w:ascii="Consolas" w:hAnsi="Consolas"/>
          <w:sz w:val="18"/>
        </w:rPr>
        <w:t>GET /api/date-sheet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"success": true,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"dateSheet": 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"dateSheetSchoolName": "PESS JAND",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"dateSheetExamTitle": "Final Term",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"dateSheetSession": "2026",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"dateSheetClassGroup": "Class 1",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"dateSheetCampus": "Main Campus",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"dateSheetDefaultStart": "09:00",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"dateSheetInstructions": "Bring roll number slip.",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"scheduleRows": [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  "subject": "English",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  "className": "Class 1",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  "examDate": "2026-08-10",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  "startTime": "09:00",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  "endTime": "12:00"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}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],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"status": "executed"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}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5. Special Notices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Method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Endpoint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Auth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Response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/api/special-notices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Fetch all notices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notices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/api/special-notices?portal=student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 portal notices only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notices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/api/special-notices?portal=teacher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Teacher portal notices only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notices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/api/special-notices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Public/Admin flow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Create or update notice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notice, notices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DELETE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/api/special-notices/:id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Public/Admin flow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Delete notice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deleted, notices }</w:t>
            </w:r>
          </w:p>
        </w:tc>
      </w:tr>
    </w:tbl>
    <w:p>
      <w:pPr>
        <w:spacing w:after="0" w:before="0"/>
        <w:ind w:left="360"/>
      </w:pPr>
      <w:r>
        <w:rPr>
          <w:rFonts w:ascii="Consolas" w:hAnsi="Consolas"/>
          <w:sz w:val="18"/>
        </w:rPr>
        <w:t>GET /api/special-notices?portal=student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"success": true,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"notices": [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"id": "NOTICE-1",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"title": "Exam Schedule",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"message": "Final term dates have been published.",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"targetPortals": ["student", "teacher"],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"status": "executed"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]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6. Teacher Class Assignments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Method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Endpoint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Auth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Response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/api/teacher-class-assignments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List teacher class assignments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assignments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/api/teacher-class-assignments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Public/Admin flow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Create or update assignment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assignment, assignments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DELETE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/api/teacher-class-assignments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Public/Admin flow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Delete by ?id=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assignments }</w:t>
            </w:r>
          </w:p>
        </w:tc>
      </w:tr>
    </w:tbl>
    <w:p>
      <w:pPr>
        <w:spacing w:after="0" w:before="0"/>
        <w:ind w:left="360"/>
      </w:pPr>
      <w:r>
        <w:rPr>
          <w:rFonts w:ascii="Consolas" w:hAnsi="Consolas"/>
          <w:sz w:val="18"/>
        </w:rPr>
        <w:t>GET /api/teacher-class-assignments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"success": true,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"assignments": [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"id": "TCA-1",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"teacherId": "TCH-1",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"classGrade": "Class 1",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"campusName": "Main Campus"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]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7. Uploaded Assignments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Method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Endpoint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Auth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Response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/api/uploaded-assignments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Fetch uploaded assignment list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assignments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/api/uploaded-assignments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Public/Admin flow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Save uploaded assignment entry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assignment, assignments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DELETE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/api/uploaded-assignments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Public/Admin flow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Delete by ?id=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assignments }</w:t>
            </w:r>
          </w:p>
        </w:tc>
      </w:tr>
    </w:tbl>
    <w:p>
      <w:pPr>
        <w:spacing w:after="0" w:before="0"/>
        <w:ind w:left="360"/>
      </w:pPr>
      <w:r>
        <w:rPr>
          <w:rFonts w:ascii="Consolas" w:hAnsi="Consolas"/>
          <w:sz w:val="18"/>
        </w:rPr>
        <w:t>GET /api/uploaded-assignments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"success": true,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"assignments": [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"id": "UPLOADED-ASG-1",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"campusName": "Main Campus",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"classGrade": "Class 1",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"startDate": "2026-08-01",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"dueDate": "2026-08-07",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"totalMarks": "100",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"passMarks": "40",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"file": 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  "name": "math-homework.pdf",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  "type": "application/pdf",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  "dataUrl": "data:application/pdf;base64,..."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}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]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ListBullet"/>
      </w:pPr>
      <w:r>
        <w:rPr>
          <w:rFonts w:ascii="Arial" w:hAnsi="Arial"/>
          <w:sz w:val="20"/>
        </w:rPr>
        <w:t>Uploaded assignment file is stored as dataUrl in the record.</w:t>
      </w:r>
    </w:p>
    <w:p>
      <w:pPr>
        <w:pStyle w:val="Heading1"/>
      </w:pPr>
      <w:r>
        <w:t>8. Uploaded Lectures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Method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Endpoint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Auth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Response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/api/uploaded-lectures/file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Upload raw lecture file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file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/api/uploaded-lectures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Fetch lecture list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lectures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/api/uploaded-lectures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Public/Admin flow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Save lecture metadata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lecture, lectures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DELETE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/api/uploaded-lectures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Public/Admin flow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Delete by ?id=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lectures }</w:t>
            </w:r>
          </w:p>
        </w:tc>
      </w:tr>
    </w:tbl>
    <w:p>
      <w:pPr>
        <w:spacing w:after="0" w:before="0"/>
        <w:ind w:left="360"/>
      </w:pPr>
      <w:r>
        <w:rPr>
          <w:rFonts w:ascii="Consolas" w:hAnsi="Consolas"/>
          <w:sz w:val="18"/>
        </w:rPr>
        <w:t>POST /api/uploaded-lectures/file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X-File-Name: lecture.mp4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Content-Type: video/mp4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[raw file bytes]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"success": true,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"file": 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"name": "lecture.mp4",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"type": "video/mp4",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"size": 123456,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"url": "/uploads/1700000000-abc123-lecture.mp4"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}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}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GET /api/uploaded-lectures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"success": true,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"lectures": [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"id": "LECTURE-1",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"campusName": "Main Campus",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"classGrade": "Class 1",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"title": "English Lecture 1",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"subject": "English",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"url": "",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"details": "Chapter introduction",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"file": 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  "name": "lecture.mp4",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  "type": "video/mp4",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  "dataUrl": "",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  "url": "/uploads/1700000000-abc123-lecture.mp4",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  "size": 123456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}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]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ListBullet"/>
      </w:pPr>
      <w:r>
        <w:rPr>
          <w:rFonts w:ascii="Arial" w:hAnsi="Arial"/>
          <w:sz w:val="20"/>
        </w:rPr>
        <w:t>For file upload endpoint, the backend returns a public /uploads/... URL for the saved file.</w:t>
      </w:r>
    </w:p>
    <w:p>
      <w:pPr>
        <w:pStyle w:val="Heading1"/>
      </w:pPr>
      <w:r>
        <w:t>9. Complaints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Method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Endpoint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Auth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Purpose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Response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/api/complaints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List complaints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complaints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/api/complaints?role=Student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Filter by sender role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complaints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/api/complaints?role=Teacher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Filter by sender role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complaints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/api/complaints?role=Family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Filter by sender role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complaints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/api/complaints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Submit complaint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complaint, complaints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/api/complaints/:id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Public/Admin flow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Reply or update complaint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complaint, complaints }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DELETE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/api/complaints/:id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Public/Admin flow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Delete complaint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{ success, deleted, complaints }</w:t>
            </w:r>
          </w:p>
        </w:tc>
      </w:tr>
    </w:tbl>
    <w:p>
      <w:pPr>
        <w:spacing w:after="0" w:before="0"/>
        <w:ind w:left="360"/>
      </w:pPr>
      <w:r>
        <w:rPr>
          <w:rFonts w:ascii="Consolas" w:hAnsi="Consolas"/>
          <w:sz w:val="18"/>
        </w:rPr>
        <w:t>GET /api/complaints?role=Student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"success": true,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"complaints": [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"id": "CMP-1",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"senderRole": "Student",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"senderName": "Ali",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"senderClass": "Class 1",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"campusName": "Main Campus",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"subject": "Bus issue",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"message": "The bus arrives late.",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"status": "Pending",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  "thread": []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]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}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POST /api/complaints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Content-Type: application/json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"senderRole": "Student",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"senderId": "STU-1",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"senderName": "Ali",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"senderClass": "Class 1",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"campusName": "Main Campus",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"subject": "Bus issue",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"message": "The bus arrives late."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}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"success": true,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"complaint": {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"id": "CMP-1",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"senderRole": "Student",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"subject": "Bus issue",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  "message": "The bus arrives late."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},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 xml:space="preserve">  "complaints": []</w:t>
      </w:r>
    </w:p>
    <w:p>
      <w:pPr>
        <w:spacing w:after="0" w:before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10. Important Notes</w:t>
      </w:r>
    </w:p>
    <w:p>
      <w:pPr>
        <w:pStyle w:val="ListBullet"/>
      </w:pPr>
      <w:r>
        <w:rPr>
          <w:rFonts w:ascii="Arial" w:hAnsi="Arial"/>
          <w:sz w:val="20"/>
        </w:rPr>
        <w:t>The student and teacher list endpoints were updated earlier to remove plainPassword from production responses.</w:t>
      </w:r>
    </w:p>
    <w:p>
      <w:pPr>
        <w:pStyle w:val="ListBullet"/>
      </w:pPr>
      <w:r>
        <w:rPr>
          <w:rFonts w:ascii="Arial" w:hAnsi="Arial"/>
          <w:sz w:val="20"/>
        </w:rPr>
        <w:t>Dates are mostly YYYY-MM-DD; date sheet times are HH:mm.</w:t>
      </w:r>
    </w:p>
    <w:p>
      <w:pPr>
        <w:pStyle w:val="ListBullet"/>
      </w:pPr>
      <w:r>
        <w:rPr>
          <w:rFonts w:ascii="Arial" w:hAnsi="Arial"/>
          <w:sz w:val="20"/>
        </w:rPr>
        <w:t>Profile image upload uses Base64 data URLs in student/me and teacher/me.</w:t>
      </w:r>
    </w:p>
    <w:p>
      <w:pPr>
        <w:pStyle w:val="ListBullet"/>
      </w:pPr>
      <w:r>
        <w:rPr>
          <w:rFonts w:ascii="Arial" w:hAnsi="Arial"/>
          <w:sz w:val="20"/>
        </w:rPr>
        <w:t>There is no refresh token implementation in current code.</w:t>
      </w:r>
    </w:p>
    <w:p>
      <w:pPr>
        <w:pStyle w:val="ListBullet"/>
      </w:pPr>
      <w:r>
        <w:rPr>
          <w:rFonts w:ascii="Arial" w:hAnsi="Arial"/>
          <w:sz w:val="20"/>
        </w:rPr>
        <w:t>No Swagger/OpenAPI or Postman collection file was found in the workspace.</w:t>
      </w:r>
    </w:p>
    <w:p>
      <w:r>
        <w:rPr>
          <w:rFonts w:ascii="Arial" w:hAnsi="Arial"/>
          <w:b/>
          <w:sz w:val="20"/>
        </w:rPr>
        <w:t>Prepared for app developer handoff.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