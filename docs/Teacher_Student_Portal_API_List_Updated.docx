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Teacher and Student Portal API Reference</w:t>
      </w:r>
    </w:p>
    <w:p>
      <w:r>
        <w:t>Last updated: 2026-08-01</w:t>
      </w:r>
    </w:p>
    <w:p>
      <w:r>
        <w:t>Live site tested: `https://pessjand.com/`</w:t>
      </w:r>
    </w:p>
    <w:p>
      <w:r>
        <w:t>This document is the updated handoff for the app developer. It covers:</w:t>
      </w:r>
    </w:p>
    <w:p>
      <w:pPr>
        <w:pStyle w:val="ListBullet"/>
      </w:pPr>
      <w:r>
        <w:t>Login credentials and auth flow</w:t>
      </w:r>
    </w:p>
    <w:p>
      <w:pPr>
        <w:pStyle w:val="ListBullet"/>
      </w:pPr>
      <w:r>
        <w:t>Teacher portal endpoints</w:t>
      </w:r>
    </w:p>
    <w:p>
      <w:pPr>
        <w:pStyle w:val="ListBullet"/>
      </w:pPr>
      <w:r>
        <w:t>Student portal endpoints</w:t>
      </w:r>
    </w:p>
    <w:p>
      <w:pPr>
        <w:pStyle w:val="ListBullet"/>
      </w:pPr>
      <w:r>
        <w:t>JSON payload examples</w:t>
      </w:r>
    </w:p>
    <w:p>
      <w:pPr>
        <w:pStyle w:val="ListBullet"/>
      </w:pPr>
      <w:r>
        <w:t>Notes about local-only vs API-backed modules</w:t>
      </w:r>
    </w:p>
    <w:p>
      <w:pPr>
        <w:pStyle w:val="Heading2"/>
      </w:pPr>
      <w:r>
        <w:t>1) Base URL</w:t>
      </w:r>
    </w:p>
    <w:p>
      <w:r>
        <w:t>Production:</w:t>
      </w:r>
    </w:p>
    <w:p>
      <w:r>
        <w:rPr>
          <w:rFonts w:ascii="Consolas" w:hAnsi="Consolas" w:eastAsia="Consolas"/>
          <w:sz w:val="19"/>
        </w:rPr>
        <w:t>https://pessjand.com</w:t>
      </w:r>
    </w:p>
    <w:p>
      <w:r>
        <w:t>Local testing:</w:t>
      </w:r>
    </w:p>
    <w:p>
      <w:r>
        <w:rPr>
          <w:rFonts w:ascii="Consolas" w:hAnsi="Consolas" w:eastAsia="Consolas"/>
          <w:sz w:val="19"/>
        </w:rPr>
        <w:t>http://localhost:3000</w:t>
      </w:r>
    </w:p>
    <w:p>
      <w:r>
        <w:t>All API routes are under:</w:t>
      </w:r>
    </w:p>
    <w:p>
      <w:r>
        <w:rPr>
          <w:rFonts w:ascii="Consolas" w:hAnsi="Consolas" w:eastAsia="Consolas"/>
          <w:sz w:val="19"/>
        </w:rPr>
        <w:t>/api</w:t>
      </w:r>
    </w:p>
    <w:p>
      <w:pPr>
        <w:pStyle w:val="Heading2"/>
      </w:pPr>
      <w:r>
        <w:t>2) Authentication</w:t>
      </w:r>
    </w:p>
    <w:p>
      <w:pPr>
        <w:pStyle w:val="Heading3"/>
      </w:pPr>
      <w:r>
        <w:t>Login endpoint</w:t>
      </w:r>
    </w:p>
    <w:p>
      <w:r>
        <w:rPr>
          <w:rFonts w:ascii="Consolas" w:hAnsi="Consolas" w:eastAsia="Consolas"/>
          <w:sz w:val="19"/>
        </w:rPr>
        <w:t>POST /api/login</w:t>
      </w:r>
    </w:p>
    <w:p>
      <w:r>
        <w:rPr>
          <w:rFonts w:ascii="Consolas" w:hAnsi="Consolas" w:eastAsia="Consolas"/>
          <w:sz w:val="19"/>
        </w:rPr>
        <w:t>Content-Type: application/json</w:t>
      </w:r>
    </w:p>
    <w:p>
      <w:r>
        <w:t>Example body: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"username": "USERNAME_OR_EMAIL",</w:t>
      </w:r>
    </w:p>
    <w:p>
      <w:r>
        <w:rPr>
          <w:rFonts w:ascii="Consolas" w:hAnsi="Consolas" w:eastAsia="Consolas"/>
          <w:sz w:val="19"/>
        </w:rPr>
        <w:t xml:space="preserve">  "password": "PASSWORD"</w:t>
      </w:r>
    </w:p>
    <w:p>
      <w:r>
        <w:rPr>
          <w:rFonts w:ascii="Consolas" w:hAnsi="Consolas" w:eastAsia="Consolas"/>
          <w:sz w:val="19"/>
        </w:rPr>
        <w:t>}</w:t>
      </w:r>
    </w:p>
    <w:p>
      <w:r>
        <w:t>Successful response: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"success": true,</w:t>
      </w:r>
    </w:p>
    <w:p>
      <w:r>
        <w:rPr>
          <w:rFonts w:ascii="Consolas" w:hAnsi="Consolas" w:eastAsia="Consolas"/>
          <w:sz w:val="19"/>
        </w:rPr>
        <w:t xml:space="preserve">  "token": "JWT_TOKEN",</w:t>
      </w:r>
    </w:p>
    <w:p>
      <w:r>
        <w:rPr>
          <w:rFonts w:ascii="Consolas" w:hAnsi="Consolas" w:eastAsia="Consolas"/>
          <w:sz w:val="19"/>
        </w:rPr>
        <w:t xml:space="preserve">  "sessionId": "SESSION_ID",</w:t>
      </w:r>
    </w:p>
    <w:p>
      <w:r>
        <w:rPr>
          <w:rFonts w:ascii="Consolas" w:hAnsi="Consolas" w:eastAsia="Consolas"/>
          <w:sz w:val="19"/>
        </w:rPr>
        <w:t xml:space="preserve">  "permissions": {},</w:t>
      </w:r>
    </w:p>
    <w:p>
      <w:r>
        <w:rPr>
          <w:rFonts w:ascii="Consolas" w:hAnsi="Consolas" w:eastAsia="Consolas"/>
          <w:sz w:val="19"/>
        </w:rPr>
        <w:t xml:space="preserve">  "user": {</w:t>
      </w:r>
    </w:p>
    <w:p>
      <w:r>
        <w:rPr>
          <w:rFonts w:ascii="Consolas" w:hAnsi="Consolas" w:eastAsia="Consolas"/>
          <w:sz w:val="19"/>
        </w:rPr>
        <w:t xml:space="preserve">    "id": "user-id",</w:t>
      </w:r>
    </w:p>
    <w:p>
      <w:r>
        <w:rPr>
          <w:rFonts w:ascii="Consolas" w:hAnsi="Consolas" w:eastAsia="Consolas"/>
          <w:sz w:val="19"/>
        </w:rPr>
        <w:t xml:space="preserve">    "fullName": "Full Name",</w:t>
      </w:r>
    </w:p>
    <w:p>
      <w:r>
        <w:rPr>
          <w:rFonts w:ascii="Consolas" w:hAnsi="Consolas" w:eastAsia="Consolas"/>
          <w:sz w:val="19"/>
        </w:rPr>
        <w:t xml:space="preserve">    "role": "Teacher",</w:t>
      </w:r>
    </w:p>
    <w:p>
      <w:r>
        <w:rPr>
          <w:rFonts w:ascii="Consolas" w:hAnsi="Consolas" w:eastAsia="Consolas"/>
          <w:sz w:val="19"/>
        </w:rPr>
        <w:t xml:space="preserve">    "username": "username",</w:t>
      </w:r>
    </w:p>
    <w:p>
      <w:r>
        <w:rPr>
          <w:rFonts w:ascii="Consolas" w:hAnsi="Consolas" w:eastAsia="Consolas"/>
          <w:sz w:val="19"/>
        </w:rPr>
        <w:t xml:space="preserve">    "campusName": "Main Campus",</w:t>
      </w:r>
    </w:p>
    <w:p>
      <w:r>
        <w:rPr>
          <w:rFonts w:ascii="Consolas" w:hAnsi="Consolas" w:eastAsia="Consolas"/>
          <w:sz w:val="19"/>
        </w:rPr>
        <w:t xml:space="preserve">    "groupKey": "teacher"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r>
        <w:t>Send this header for protected APIs:</w:t>
      </w:r>
    </w:p>
    <w:p>
      <w:r>
        <w:rPr>
          <w:rFonts w:ascii="Consolas" w:hAnsi="Consolas" w:eastAsia="Consolas"/>
          <w:sz w:val="19"/>
        </w:rPr>
        <w:t>Authorization: Bearer JWT_TOKEN</w:t>
      </w:r>
    </w:p>
    <w:p>
      <w:r>
        <w:rPr>
          <w:rFonts w:ascii="Consolas" w:hAnsi="Consolas" w:eastAsia="Consolas"/>
          <w:sz w:val="19"/>
        </w:rPr>
        <w:t>Content-Type: application/json</w:t>
      </w:r>
    </w:p>
    <w:p>
      <w:pPr>
        <w:pStyle w:val="Heading3"/>
      </w:pPr>
      <w:r>
        <w:t>Verified live login examples</w:t>
      </w:r>
    </w:p>
    <w:p>
      <w:r>
        <w:t>The live `/api/login` endpoint was tested successfully on `https://pessjand.com`.</w:t>
      </w:r>
    </w:p>
    <w:p>
      <w:r>
        <w:t>Teacher sample login: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"username": "Teacherone",</w:t>
      </w:r>
    </w:p>
    <w:p>
      <w:r>
        <w:rPr>
          <w:rFonts w:ascii="Consolas" w:hAnsi="Consolas" w:eastAsia="Consolas"/>
          <w:sz w:val="19"/>
        </w:rPr>
        <w:t xml:space="preserve">  "password": "123"</w:t>
      </w:r>
    </w:p>
    <w:p>
      <w:r>
        <w:rPr>
          <w:rFonts w:ascii="Consolas" w:hAnsi="Consolas" w:eastAsia="Consolas"/>
          <w:sz w:val="19"/>
        </w:rPr>
        <w:t>}</w:t>
      </w:r>
    </w:p>
    <w:p>
      <w:r>
        <w:t>Student sample login: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"username": "stu007",</w:t>
      </w:r>
    </w:p>
    <w:p>
      <w:r>
        <w:rPr>
          <w:rFonts w:ascii="Consolas" w:hAnsi="Consolas" w:eastAsia="Consolas"/>
          <w:sz w:val="19"/>
        </w:rPr>
        <w:t xml:space="preserve">  "password": "Student2578"</w:t>
      </w:r>
    </w:p>
    <w:p>
      <w:r>
        <w:rPr>
          <w:rFonts w:ascii="Consolas" w:hAnsi="Consolas" w:eastAsia="Consolas"/>
          <w:sz w:val="19"/>
        </w:rPr>
        <w:t>}</w:t>
      </w:r>
    </w:p>
    <w:p>
      <w:r>
        <w:t>Teacher and student users log in through `/api/login` using the `username` and `password` stored in their database user record. Do not hardcode these values in the app.</w:t>
      </w:r>
    </w:p>
    <w:p>
      <w:pPr>
        <w:pStyle w:val="Heading2"/>
      </w:pPr>
      <w:r>
        <w:t>3) Teacher Portal Modules</w:t>
      </w:r>
    </w:p>
    <w:p>
      <w:pPr>
        <w:pStyle w:val="Heading3"/>
      </w:pPr>
      <w:r>
        <w:t>Teacher dashboard and profile</w:t>
      </w:r>
    </w:p>
    <w:p>
      <w:r>
        <w:rPr>
          <w:rFonts w:ascii="Consolas" w:hAnsi="Consolas" w:eastAsia="Consolas"/>
          <w:sz w:val="18"/>
        </w:rPr>
        <w:t>| Module | Method | Endpoint | Notes |</w:t>
      </w:r>
    </w:p>
    <w:p>
      <w:r>
        <w:rPr>
          <w:rFonts w:ascii="Consolas" w:hAnsi="Consolas" w:eastAsia="Consolas"/>
          <w:sz w:val="18"/>
        </w:rPr>
        <w:t>|---|---|---|---|</w:t>
      </w:r>
    </w:p>
    <w:p>
      <w:r>
        <w:rPr>
          <w:rFonts w:ascii="Consolas" w:hAnsi="Consolas" w:eastAsia="Consolas"/>
          <w:sz w:val="18"/>
        </w:rPr>
        <w:t>| Login | POST | `/api/login` | Returns token and role |</w:t>
      </w:r>
    </w:p>
    <w:p>
      <w:r>
        <w:rPr>
          <w:rFonts w:ascii="Consolas" w:hAnsi="Consolas" w:eastAsia="Consolas"/>
          <w:sz w:val="18"/>
        </w:rPr>
        <w:t>| Profile intro | GET | `/api/teacher/me` | Logged-in teacher profile |</w:t>
      </w:r>
    </w:p>
    <w:p>
      <w:r>
        <w:rPr>
          <w:rFonts w:ascii="Consolas" w:hAnsi="Consolas" w:eastAsia="Consolas"/>
          <w:sz w:val="18"/>
        </w:rPr>
        <w:t>| Profile image update | POST | `/api/teacher/me` | Update `profileImage` |</w:t>
      </w:r>
    </w:p>
    <w:p>
      <w:r>
        <w:rPr>
          <w:rFonts w:ascii="Consolas" w:hAnsi="Consolas" w:eastAsia="Consolas"/>
          <w:sz w:val="18"/>
        </w:rPr>
        <w:t>| Class schedule / assignment | GET | `/api/teacher-class-assignments` | Assigned classes |</w:t>
      </w:r>
    </w:p>
    <w:p>
      <w:r>
        <w:rPr>
          <w:rFonts w:ascii="Consolas" w:hAnsi="Consolas" w:eastAsia="Consolas"/>
          <w:sz w:val="18"/>
        </w:rPr>
        <w:t>| Attendance | GET | `/api/teacher-attendance` | View attendance |</w:t>
      </w:r>
    </w:p>
    <w:p>
      <w:r>
        <w:rPr>
          <w:rFonts w:ascii="Consolas" w:hAnsi="Consolas" w:eastAsia="Consolas"/>
          <w:sz w:val="18"/>
        </w:rPr>
        <w:t>| Leave history | GET | `/api/leave-requests` | Teacher token required |</w:t>
      </w:r>
    </w:p>
    <w:p>
      <w:r>
        <w:rPr>
          <w:rFonts w:ascii="Consolas" w:hAnsi="Consolas" w:eastAsia="Consolas"/>
          <w:sz w:val="18"/>
        </w:rPr>
        <w:t>| Submit leave | POST | `/api/leave-requests` | Teacher token required |</w:t>
      </w:r>
    </w:p>
    <w:p>
      <w:r>
        <w:rPr>
          <w:rFonts w:ascii="Consolas" w:hAnsi="Consolas" w:eastAsia="Consolas"/>
          <w:sz w:val="18"/>
        </w:rPr>
        <w:t>| Messages | GET | `/api/messages` | Teacher token required |</w:t>
      </w:r>
    </w:p>
    <w:p>
      <w:r>
        <w:rPr>
          <w:rFonts w:ascii="Consolas" w:hAnsi="Consolas" w:eastAsia="Consolas"/>
          <w:sz w:val="18"/>
        </w:rPr>
        <w:t>| Notices | GET | `/api/special-notices?portal=teacher` | Teacher notices |</w:t>
      </w:r>
    </w:p>
    <w:p>
      <w:r>
        <w:rPr>
          <w:rFonts w:ascii="Consolas" w:hAnsi="Consolas" w:eastAsia="Consolas"/>
          <w:sz w:val="18"/>
        </w:rPr>
        <w:t>| Ads | GET | `/api/banners?placement=ad` | Portal ads |</w:t>
      </w:r>
    </w:p>
    <w:p>
      <w:pPr>
        <w:pStyle w:val="Heading3"/>
      </w:pPr>
      <w:r>
        <w:t>Teacher profile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"id": "TCH-1",</w:t>
      </w:r>
    </w:p>
    <w:p>
      <w:r>
        <w:rPr>
          <w:rFonts w:ascii="Consolas" w:hAnsi="Consolas" w:eastAsia="Consolas"/>
          <w:sz w:val="19"/>
        </w:rPr>
        <w:t xml:space="preserve">  "employeeCode": "EMP-001",</w:t>
      </w:r>
    </w:p>
    <w:p>
      <w:r>
        <w:rPr>
          <w:rFonts w:ascii="Consolas" w:hAnsi="Consolas" w:eastAsia="Consolas"/>
          <w:sz w:val="19"/>
        </w:rPr>
        <w:t xml:space="preserve">  "fullName": "Teacher Name",</w:t>
      </w:r>
    </w:p>
    <w:p>
      <w:r>
        <w:rPr>
          <w:rFonts w:ascii="Consolas" w:hAnsi="Consolas" w:eastAsia="Consolas"/>
          <w:sz w:val="19"/>
        </w:rPr>
        <w:t xml:space="preserve">  "fatherName": "Father Name",</w:t>
      </w:r>
    </w:p>
    <w:p>
      <w:r>
        <w:rPr>
          <w:rFonts w:ascii="Consolas" w:hAnsi="Consolas" w:eastAsia="Consolas"/>
          <w:sz w:val="19"/>
        </w:rPr>
        <w:t xml:space="preserve">  "dob": "1988-01-01",</w:t>
      </w:r>
    </w:p>
    <w:p>
      <w:r>
        <w:rPr>
          <w:rFonts w:ascii="Consolas" w:hAnsi="Consolas" w:eastAsia="Consolas"/>
          <w:sz w:val="19"/>
        </w:rPr>
        <w:t xml:space="preserve">  "cnic": "00000-0000000-0",</w:t>
      </w:r>
    </w:p>
    <w:p>
      <w:r>
        <w:rPr>
          <w:rFonts w:ascii="Consolas" w:hAnsi="Consolas" w:eastAsia="Consolas"/>
          <w:sz w:val="19"/>
        </w:rPr>
        <w:t xml:space="preserve">  "phone": "03000000000",</w:t>
      </w:r>
    </w:p>
    <w:p>
      <w:r>
        <w:rPr>
          <w:rFonts w:ascii="Consolas" w:hAnsi="Consolas" w:eastAsia="Consolas"/>
          <w:sz w:val="19"/>
        </w:rPr>
        <w:t xml:space="preserve">  "email": "teacher@example.com",</w:t>
      </w:r>
    </w:p>
    <w:p>
      <w:r>
        <w:rPr>
          <w:rFonts w:ascii="Consolas" w:hAnsi="Consolas" w:eastAsia="Consolas"/>
          <w:sz w:val="19"/>
        </w:rPr>
        <w:t xml:space="preserve">  "address": "Address",</w:t>
      </w:r>
    </w:p>
    <w:p>
      <w:r>
        <w:rPr>
          <w:rFonts w:ascii="Consolas" w:hAnsi="Consolas" w:eastAsia="Consolas"/>
          <w:sz w:val="19"/>
        </w:rPr>
        <w:t xml:space="preserve">  "qualification": "MA/MSc",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"gender": "Female",</w:t>
      </w:r>
    </w:p>
    <w:p>
      <w:r>
        <w:rPr>
          <w:rFonts w:ascii="Consolas" w:hAnsi="Consolas" w:eastAsia="Consolas"/>
          <w:sz w:val="19"/>
        </w:rPr>
        <w:t xml:space="preserve">  "designation": "Teacher",</w:t>
      </w:r>
    </w:p>
    <w:p>
      <w:r>
        <w:rPr>
          <w:rFonts w:ascii="Consolas" w:hAnsi="Consolas" w:eastAsia="Consolas"/>
          <w:sz w:val="19"/>
        </w:rPr>
        <w:t xml:space="preserve">  "subject": "English",</w:t>
      </w:r>
    </w:p>
    <w:p>
      <w:r>
        <w:rPr>
          <w:rFonts w:ascii="Consolas" w:hAnsi="Consolas" w:eastAsia="Consolas"/>
          <w:sz w:val="19"/>
        </w:rPr>
        <w:t xml:space="preserve">  "salary": "50000",</w:t>
      </w:r>
    </w:p>
    <w:p>
      <w:r>
        <w:rPr>
          <w:rFonts w:ascii="Consolas" w:hAnsi="Consolas" w:eastAsia="Consolas"/>
          <w:sz w:val="19"/>
        </w:rPr>
        <w:t xml:space="preserve">  "bankName": "Bank",</w:t>
      </w:r>
    </w:p>
    <w:p>
      <w:r>
        <w:rPr>
          <w:rFonts w:ascii="Consolas" w:hAnsi="Consolas" w:eastAsia="Consolas"/>
          <w:sz w:val="19"/>
        </w:rPr>
        <w:t xml:space="preserve">  "bankAccountTitle": "Teacher Name",</w:t>
      </w:r>
    </w:p>
    <w:p>
      <w:r>
        <w:rPr>
          <w:rFonts w:ascii="Consolas" w:hAnsi="Consolas" w:eastAsia="Consolas"/>
          <w:sz w:val="19"/>
        </w:rPr>
        <w:t xml:space="preserve">  "bankAccountNumber": "123456",</w:t>
      </w:r>
    </w:p>
    <w:p>
      <w:r>
        <w:rPr>
          <w:rFonts w:ascii="Consolas" w:hAnsi="Consolas" w:eastAsia="Consolas"/>
          <w:sz w:val="19"/>
        </w:rPr>
        <w:t xml:space="preserve">  "bankBranch": "Branch",</w:t>
      </w:r>
    </w:p>
    <w:p>
      <w:r>
        <w:rPr>
          <w:rFonts w:ascii="Consolas" w:hAnsi="Consolas" w:eastAsia="Consolas"/>
          <w:sz w:val="19"/>
        </w:rPr>
        <w:t xml:space="preserve">  "schedule": "[]",</w:t>
      </w:r>
    </w:p>
    <w:p>
      <w:r>
        <w:rPr>
          <w:rFonts w:ascii="Consolas" w:hAnsi="Consolas" w:eastAsia="Consolas"/>
          <w:sz w:val="19"/>
        </w:rPr>
        <w:t xml:space="preserve">  "username": "teacher001",</w:t>
      </w:r>
    </w:p>
    <w:p>
      <w:r>
        <w:rPr>
          <w:rFonts w:ascii="Consolas" w:hAnsi="Consolas" w:eastAsia="Consolas"/>
          <w:sz w:val="19"/>
        </w:rPr>
        <w:t xml:space="preserve">  "plainPassword": "teacher-password",</w:t>
      </w:r>
    </w:p>
    <w:p>
      <w:r>
        <w:rPr>
          <w:rFonts w:ascii="Consolas" w:hAnsi="Consolas" w:eastAsia="Consolas"/>
          <w:sz w:val="19"/>
        </w:rPr>
        <w:t xml:space="preserve">  "role": "Teacher",</w:t>
      </w:r>
    </w:p>
    <w:p>
      <w:r>
        <w:rPr>
          <w:rFonts w:ascii="Consolas" w:hAnsi="Consolas" w:eastAsia="Consolas"/>
          <w:sz w:val="19"/>
        </w:rPr>
        <w:t xml:space="preserve">  "groupKey": "teacher"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Teacher class assignment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"teacherId": "TCH-1",</w:t>
      </w:r>
    </w:p>
    <w:p>
      <w:r>
        <w:rPr>
          <w:rFonts w:ascii="Consolas" w:hAnsi="Consolas" w:eastAsia="Consolas"/>
          <w:sz w:val="19"/>
        </w:rPr>
        <w:t xml:space="preserve">  "teacherName": "Teacher Name",</w:t>
      </w:r>
    </w:p>
    <w:p>
      <w:r>
        <w:rPr>
          <w:rFonts w:ascii="Consolas" w:hAnsi="Consolas" w:eastAsia="Consolas"/>
          <w:sz w:val="19"/>
        </w:rPr>
        <w:t xml:space="preserve">  "teacherCampusName":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5",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"note": "Morning section"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Teacher attendance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"teacherId": "TCH-1",</w:t>
      </w:r>
    </w:p>
    <w:p>
      <w:r>
        <w:rPr>
          <w:rFonts w:ascii="Consolas" w:hAnsi="Consolas" w:eastAsia="Consolas"/>
          <w:sz w:val="19"/>
        </w:rPr>
        <w:t xml:space="preserve">  "date": "2026-08-01",</w:t>
      </w:r>
    </w:p>
    <w:p>
      <w:r>
        <w:rPr>
          <w:rFonts w:ascii="Consolas" w:hAnsi="Consolas" w:eastAsia="Consolas"/>
          <w:sz w:val="19"/>
        </w:rPr>
        <w:t xml:space="preserve">  "status": "Present"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Teacher leave request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"fromDate": "2026-08-05",</w:t>
      </w:r>
    </w:p>
    <w:p>
      <w:r>
        <w:rPr>
          <w:rFonts w:ascii="Consolas" w:hAnsi="Consolas" w:eastAsia="Consolas"/>
          <w:sz w:val="19"/>
        </w:rPr>
        <w:t xml:space="preserve">  "toDate": "2026-08-07",</w:t>
      </w:r>
    </w:p>
    <w:p>
      <w:r>
        <w:rPr>
          <w:rFonts w:ascii="Consolas" w:hAnsi="Consolas" w:eastAsia="Consolas"/>
          <w:sz w:val="19"/>
        </w:rPr>
        <w:t xml:space="preserve">  "reason": "Sick leave",</w:t>
      </w:r>
    </w:p>
    <w:p>
      <w:r>
        <w:rPr>
          <w:rFonts w:ascii="Consolas" w:hAnsi="Consolas" w:eastAsia="Consolas"/>
          <w:sz w:val="19"/>
        </w:rPr>
        <w:t xml:space="preserve">  "fileName": "medical.pdf",</w:t>
      </w:r>
    </w:p>
    <w:p>
      <w:r>
        <w:rPr>
          <w:rFonts w:ascii="Consolas" w:hAnsi="Consolas" w:eastAsia="Consolas"/>
          <w:sz w:val="19"/>
        </w:rPr>
        <w:t xml:space="preserve">  "fileType": "application/pdf",</w:t>
      </w:r>
    </w:p>
    <w:p>
      <w:r>
        <w:rPr>
          <w:rFonts w:ascii="Consolas" w:hAnsi="Consolas" w:eastAsia="Consolas"/>
          <w:sz w:val="19"/>
        </w:rPr>
        <w:t xml:space="preserve">  "fileData": "data:application/pdf;base64,..."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Teacher message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"targetRole": "Teacher",</w:t>
      </w:r>
    </w:p>
    <w:p>
      <w:r>
        <w:rPr>
          <w:rFonts w:ascii="Consolas" w:hAnsi="Consolas" w:eastAsia="Consolas"/>
          <w:sz w:val="19"/>
        </w:rPr>
        <w:t xml:space="preserve">  "targetScope": "individual",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"",</w:t>
      </w:r>
    </w:p>
    <w:p>
      <w:r>
        <w:rPr>
          <w:rFonts w:ascii="Consolas" w:hAnsi="Consolas" w:eastAsia="Consolas"/>
          <w:sz w:val="19"/>
        </w:rPr>
        <w:t xml:space="preserve">  "recipientId": "TCH-1",</w:t>
      </w:r>
    </w:p>
    <w:p>
      <w:r>
        <w:rPr>
          <w:rFonts w:ascii="Consolas" w:hAnsi="Consolas" w:eastAsia="Consolas"/>
          <w:sz w:val="19"/>
        </w:rPr>
        <w:t xml:space="preserve">  "recipientName": "Teacher Name",</w:t>
      </w:r>
    </w:p>
    <w:p>
      <w:r>
        <w:rPr>
          <w:rFonts w:ascii="Consolas" w:hAnsi="Consolas" w:eastAsia="Consolas"/>
          <w:sz w:val="19"/>
        </w:rPr>
        <w:t xml:space="preserve">  "subject": "Meeting",</w:t>
      </w:r>
    </w:p>
    <w:p>
      <w:r>
        <w:rPr>
          <w:rFonts w:ascii="Consolas" w:hAnsi="Consolas" w:eastAsia="Consolas"/>
          <w:sz w:val="19"/>
        </w:rPr>
        <w:t xml:space="preserve">  "body": "Please check your timetable."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t>4) Student Portal Modules</w:t>
      </w:r>
    </w:p>
    <w:p>
      <w:pPr>
        <w:pStyle w:val="Heading3"/>
      </w:pPr>
      <w:r>
        <w:t>Student dashboard and profile</w:t>
      </w:r>
    </w:p>
    <w:p>
      <w:r>
        <w:rPr>
          <w:rFonts w:ascii="Consolas" w:hAnsi="Consolas" w:eastAsia="Consolas"/>
          <w:sz w:val="18"/>
        </w:rPr>
        <w:t>| Module | Method | Endpoint | Notes |</w:t>
      </w:r>
    </w:p>
    <w:p>
      <w:r>
        <w:rPr>
          <w:rFonts w:ascii="Consolas" w:hAnsi="Consolas" w:eastAsia="Consolas"/>
          <w:sz w:val="18"/>
        </w:rPr>
        <w:t>|---|---|---|---|</w:t>
      </w:r>
    </w:p>
    <w:p>
      <w:r>
        <w:rPr>
          <w:rFonts w:ascii="Consolas" w:hAnsi="Consolas" w:eastAsia="Consolas"/>
          <w:sz w:val="18"/>
        </w:rPr>
        <w:t>| Login | POST | `/api/login` | Returns token and role |</w:t>
      </w:r>
    </w:p>
    <w:p>
      <w:r>
        <w:rPr>
          <w:rFonts w:ascii="Consolas" w:hAnsi="Consolas" w:eastAsia="Consolas"/>
          <w:sz w:val="18"/>
        </w:rPr>
        <w:t>| Profile intro | GET | `/api/student/me` | Logged-in student profile |</w:t>
      </w:r>
    </w:p>
    <w:p>
      <w:r>
        <w:rPr>
          <w:rFonts w:ascii="Consolas" w:hAnsi="Consolas" w:eastAsia="Consolas"/>
          <w:sz w:val="18"/>
        </w:rPr>
        <w:t>| Profile image update | POST | `/api/student/me` | Update `profileImage` |</w:t>
      </w:r>
    </w:p>
    <w:p>
      <w:r>
        <w:rPr>
          <w:rFonts w:ascii="Consolas" w:hAnsi="Consolas" w:eastAsia="Consolas"/>
          <w:sz w:val="18"/>
        </w:rPr>
        <w:t>| Attendance | GET | `/api/student-attendance` | Attendance by student |</w:t>
      </w:r>
    </w:p>
    <w:p>
      <w:r>
        <w:rPr>
          <w:rFonts w:ascii="Consolas" w:hAnsi="Consolas" w:eastAsia="Consolas"/>
          <w:sz w:val="18"/>
        </w:rPr>
        <w:t>| Fee payments | GET | `/api/fees/payments` | Paid and partial payments |</w:t>
      </w:r>
    </w:p>
    <w:p>
      <w:r>
        <w:rPr>
          <w:rFonts w:ascii="Consolas" w:hAnsi="Consolas" w:eastAsia="Consolas"/>
          <w:sz w:val="18"/>
        </w:rPr>
        <w:t>| Due balances | GET | `/api/fees/due-balances` | Student dues |</w:t>
      </w:r>
    </w:p>
    <w:p>
      <w:r>
        <w:rPr>
          <w:rFonts w:ascii="Consolas" w:hAnsi="Consolas" w:eastAsia="Consolas"/>
          <w:sz w:val="18"/>
        </w:rPr>
        <w:t>| Teachers list | GET | `/api/teachers` | Teacher reference list |</w:t>
      </w:r>
    </w:p>
    <w:p>
      <w:r>
        <w:rPr>
          <w:rFonts w:ascii="Consolas" w:hAnsi="Consolas" w:eastAsia="Consolas"/>
          <w:sz w:val="18"/>
        </w:rPr>
        <w:t>| Messages | GET | `/api/messages` | Student token required |</w:t>
      </w:r>
    </w:p>
    <w:p>
      <w:r>
        <w:rPr>
          <w:rFonts w:ascii="Consolas" w:hAnsi="Consolas" w:eastAsia="Consolas"/>
          <w:sz w:val="18"/>
        </w:rPr>
        <w:t>| Complaints | GET/POST | `/api/complaints` | Student complaints |</w:t>
      </w:r>
    </w:p>
    <w:p>
      <w:r>
        <w:rPr>
          <w:rFonts w:ascii="Consolas" w:hAnsi="Consolas" w:eastAsia="Consolas"/>
          <w:sz w:val="18"/>
        </w:rPr>
        <w:t>| Complaint reply | POST | `/api/complaints/:id` | Add reply / update status |</w:t>
      </w:r>
    </w:p>
    <w:p>
      <w:r>
        <w:rPr>
          <w:rFonts w:ascii="Consolas" w:hAnsi="Consolas" w:eastAsia="Consolas"/>
          <w:sz w:val="18"/>
        </w:rPr>
        <w:t>| Leave requests | GET/POST/DELETE | `/api/leave-requests` | Student token required |</w:t>
      </w:r>
    </w:p>
    <w:p>
      <w:r>
        <w:rPr>
          <w:rFonts w:ascii="Consolas" w:hAnsi="Consolas" w:eastAsia="Consolas"/>
          <w:sz w:val="18"/>
        </w:rPr>
        <w:t>| Notices | GET | `/api/special-notices?portal=student` | Student notices |</w:t>
      </w:r>
    </w:p>
    <w:p>
      <w:r>
        <w:rPr>
          <w:rFonts w:ascii="Consolas" w:hAnsi="Consolas" w:eastAsia="Consolas"/>
          <w:sz w:val="18"/>
        </w:rPr>
        <w:t>| Date sheet | GET | `/api/date-sheet` | Exam schedule |</w:t>
      </w:r>
    </w:p>
    <w:p>
      <w:r>
        <w:rPr>
          <w:rFonts w:ascii="Consolas" w:hAnsi="Consolas" w:eastAsia="Consolas"/>
          <w:sz w:val="18"/>
        </w:rPr>
        <w:t>| Assignments | GET/POST | `/api/student-assignments` | Submission list / upload |</w:t>
      </w:r>
    </w:p>
    <w:p>
      <w:r>
        <w:rPr>
          <w:rFonts w:ascii="Consolas" w:hAnsi="Consolas" w:eastAsia="Consolas"/>
          <w:sz w:val="18"/>
        </w:rPr>
        <w:t>| Diaries | GET/POST | `/api/student-diaries` | Class diary content |</w:t>
      </w:r>
    </w:p>
    <w:p>
      <w:r>
        <w:rPr>
          <w:rFonts w:ascii="Consolas" w:hAnsi="Consolas" w:eastAsia="Consolas"/>
          <w:sz w:val="18"/>
        </w:rPr>
        <w:t>| Courses | GET/POST | `/api/student-courses` | Course content |</w:t>
      </w:r>
    </w:p>
    <w:p>
      <w:r>
        <w:rPr>
          <w:rFonts w:ascii="Consolas" w:hAnsi="Consolas" w:eastAsia="Consolas"/>
          <w:sz w:val="18"/>
        </w:rPr>
        <w:t>| Quizzes | GET/POST | `/api/student-quizzes` | Quiz content |</w:t>
      </w:r>
    </w:p>
    <w:p>
      <w:r>
        <w:rPr>
          <w:rFonts w:ascii="Consolas" w:hAnsi="Consolas" w:eastAsia="Consolas"/>
          <w:sz w:val="18"/>
        </w:rPr>
        <w:t>| Uploaded assignments | GET/POST | `/api/uploaded-assignments` | Downloadable assignments |</w:t>
      </w:r>
    </w:p>
    <w:p>
      <w:r>
        <w:rPr>
          <w:rFonts w:ascii="Consolas" w:hAnsi="Consolas" w:eastAsia="Consolas"/>
          <w:sz w:val="18"/>
        </w:rPr>
        <w:t>| Uploaded lectures | GET/POST | `/api/uploaded-lectures` | Downloadable lectures |</w:t>
      </w:r>
    </w:p>
    <w:p>
      <w:r>
        <w:rPr>
          <w:rFonts w:ascii="Consolas" w:hAnsi="Consolas" w:eastAsia="Consolas"/>
          <w:sz w:val="18"/>
        </w:rPr>
        <w:t>| Ads | GET | `/api/banners?placement=ad` | Portal ads |</w:t>
      </w:r>
    </w:p>
    <w:p>
      <w:pPr>
        <w:pStyle w:val="Heading3"/>
      </w:pPr>
      <w:r>
        <w:t>Student profile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"id": "STU-1",</w:t>
      </w:r>
    </w:p>
    <w:p>
      <w:r>
        <w:rPr>
          <w:rFonts w:ascii="Consolas" w:hAnsi="Consolas" w:eastAsia="Consolas"/>
          <w:sz w:val="19"/>
        </w:rPr>
        <w:t xml:space="preserve">  "studentCode": "PESS-001",</w:t>
      </w:r>
    </w:p>
    <w:p>
      <w:r>
        <w:rPr>
          <w:rFonts w:ascii="Consolas" w:hAnsi="Consolas" w:eastAsia="Consolas"/>
          <w:sz w:val="19"/>
        </w:rPr>
        <w:t xml:space="preserve">  "fullName": "Student Name",</w:t>
      </w:r>
    </w:p>
    <w:p>
      <w:r>
        <w:rPr>
          <w:rFonts w:ascii="Consolas" w:hAnsi="Consolas" w:eastAsia="Consolas"/>
          <w:sz w:val="19"/>
        </w:rPr>
        <w:t xml:space="preserve">  "fatherName": "Father Name",</w:t>
      </w:r>
    </w:p>
    <w:p>
      <w:r>
        <w:rPr>
          <w:rFonts w:ascii="Consolas" w:hAnsi="Consolas" w:eastAsia="Consolas"/>
          <w:sz w:val="19"/>
        </w:rPr>
        <w:t xml:space="preserve">  "dob": "2015-01-01",</w:t>
      </w:r>
    </w:p>
    <w:p>
      <w:r>
        <w:rPr>
          <w:rFonts w:ascii="Consolas" w:hAnsi="Consolas" w:eastAsia="Consolas"/>
          <w:sz w:val="19"/>
        </w:rPr>
        <w:t xml:space="preserve">  "admissionDate": "2024-04-01",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"gender": "Male",</w:t>
      </w:r>
    </w:p>
    <w:p>
      <w:r>
        <w:rPr>
          <w:rFonts w:ascii="Consolas" w:hAnsi="Consolas" w:eastAsia="Consolas"/>
          <w:sz w:val="19"/>
        </w:rPr>
        <w:t xml:space="preserve">  "parentPhone": "03000000000",</w:t>
      </w:r>
    </w:p>
    <w:p>
      <w:r>
        <w:rPr>
          <w:rFonts w:ascii="Consolas" w:hAnsi="Consolas" w:eastAsia="Consolas"/>
          <w:sz w:val="19"/>
        </w:rPr>
        <w:t xml:space="preserve">  "email": "student@example.com",</w:t>
      </w:r>
    </w:p>
    <w:p>
      <w:r>
        <w:rPr>
          <w:rFonts w:ascii="Consolas" w:hAnsi="Consolas" w:eastAsia="Consolas"/>
          <w:sz w:val="19"/>
        </w:rPr>
        <w:t xml:space="preserve">  "address": "Address",</w:t>
      </w:r>
    </w:p>
    <w:p>
      <w:r>
        <w:rPr>
          <w:rFonts w:ascii="Consolas" w:hAnsi="Consolas" w:eastAsia="Consolas"/>
          <w:sz w:val="19"/>
        </w:rPr>
        <w:t xml:space="preserve">  "rollNo": "1",</w:t>
      </w:r>
    </w:p>
    <w:p>
      <w:r>
        <w:rPr>
          <w:rFonts w:ascii="Consolas" w:hAnsi="Consolas" w:eastAsia="Consolas"/>
          <w:sz w:val="19"/>
        </w:rPr>
        <w:t xml:space="preserve">  "formB": "00000-0000000-0",</w:t>
      </w:r>
    </w:p>
    <w:p>
      <w:r>
        <w:rPr>
          <w:rFonts w:ascii="Consolas" w:hAnsi="Consolas" w:eastAsia="Consolas"/>
          <w:sz w:val="19"/>
        </w:rPr>
        <w:t xml:space="preserve">  "monthlyFee": "2000",</w:t>
      </w:r>
    </w:p>
    <w:p>
      <w:r>
        <w:rPr>
          <w:rFonts w:ascii="Consolas" w:hAnsi="Consolas" w:eastAsia="Consolas"/>
          <w:sz w:val="19"/>
        </w:rPr>
        <w:t xml:space="preserve">  "remainingAmount": "0",</w:t>
      </w:r>
    </w:p>
    <w:p>
      <w:r>
        <w:rPr>
          <w:rFonts w:ascii="Consolas" w:hAnsi="Consolas" w:eastAsia="Consolas"/>
          <w:sz w:val="19"/>
        </w:rPr>
        <w:t xml:space="preserve">  "feeFrequency": "Monthly",</w:t>
      </w:r>
    </w:p>
    <w:p>
      <w:r>
        <w:rPr>
          <w:rFonts w:ascii="Consolas" w:hAnsi="Consolas" w:eastAsia="Consolas"/>
          <w:sz w:val="19"/>
        </w:rPr>
        <w:t xml:space="preserve">  "feesStatus": "Pending",</w:t>
      </w:r>
    </w:p>
    <w:p>
      <w:r>
        <w:rPr>
          <w:rFonts w:ascii="Consolas" w:hAnsi="Consolas" w:eastAsia="Consolas"/>
          <w:sz w:val="19"/>
        </w:rPr>
        <w:t xml:space="preserve">  "username": "student001",</w:t>
      </w:r>
    </w:p>
    <w:p>
      <w:r>
        <w:rPr>
          <w:rFonts w:ascii="Consolas" w:hAnsi="Consolas" w:eastAsia="Consolas"/>
          <w:sz w:val="19"/>
        </w:rPr>
        <w:t xml:space="preserve">  "plainPassword": "student-password",</w:t>
      </w:r>
    </w:p>
    <w:p>
      <w:r>
        <w:rPr>
          <w:rFonts w:ascii="Consolas" w:hAnsi="Consolas" w:eastAsia="Consolas"/>
          <w:sz w:val="19"/>
        </w:rPr>
        <w:t xml:space="preserve">  "role": "Student",</w:t>
      </w:r>
    </w:p>
    <w:p>
      <w:r>
        <w:rPr>
          <w:rFonts w:ascii="Consolas" w:hAnsi="Consolas" w:eastAsia="Consolas"/>
          <w:sz w:val="19"/>
        </w:rPr>
        <w:t xml:space="preserve">  "enrollmentStatus": "Active"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Student attendance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"studentId": "STU-1",</w:t>
      </w:r>
    </w:p>
    <w:p>
      <w:r>
        <w:rPr>
          <w:rFonts w:ascii="Consolas" w:hAnsi="Consolas" w:eastAsia="Consolas"/>
          <w:sz w:val="19"/>
        </w:rPr>
        <w:t xml:space="preserve">  "date": "2026-08-01",</w:t>
      </w:r>
    </w:p>
    <w:p>
      <w:r>
        <w:rPr>
          <w:rFonts w:ascii="Consolas" w:hAnsi="Consolas" w:eastAsia="Consolas"/>
          <w:sz w:val="19"/>
        </w:rPr>
        <w:t xml:space="preserve">  "status": "Present"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Complaint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"senderRole": "Student",</w:t>
      </w:r>
    </w:p>
    <w:p>
      <w:r>
        <w:rPr>
          <w:rFonts w:ascii="Consolas" w:hAnsi="Consolas" w:eastAsia="Consolas"/>
          <w:sz w:val="19"/>
        </w:rPr>
        <w:t xml:space="preserve">  "senderId": "STU-1",</w:t>
      </w:r>
    </w:p>
    <w:p>
      <w:r>
        <w:rPr>
          <w:rFonts w:ascii="Consolas" w:hAnsi="Consolas" w:eastAsia="Consolas"/>
          <w:sz w:val="19"/>
        </w:rPr>
        <w:t xml:space="preserve">  "senderName": "Student Name",</w:t>
      </w:r>
    </w:p>
    <w:p>
      <w:r>
        <w:rPr>
          <w:rFonts w:ascii="Consolas" w:hAnsi="Consolas" w:eastAsia="Consolas"/>
          <w:sz w:val="19"/>
        </w:rPr>
        <w:t xml:space="preserve">  "senderClass": "Class 1",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"subject": "Bus issue",</w:t>
      </w:r>
    </w:p>
    <w:p>
      <w:r>
        <w:rPr>
          <w:rFonts w:ascii="Consolas" w:hAnsi="Consolas" w:eastAsia="Consolas"/>
          <w:sz w:val="19"/>
        </w:rPr>
        <w:t xml:space="preserve">  "message": "Complaint details",</w:t>
      </w:r>
    </w:p>
    <w:p>
      <w:r>
        <w:rPr>
          <w:rFonts w:ascii="Consolas" w:hAnsi="Consolas" w:eastAsia="Consolas"/>
          <w:sz w:val="19"/>
        </w:rPr>
        <w:t xml:space="preserve">  "file": {</w:t>
      </w:r>
    </w:p>
    <w:p>
      <w:r>
        <w:rPr>
          <w:rFonts w:ascii="Consolas" w:hAnsi="Consolas" w:eastAsia="Consolas"/>
          <w:sz w:val="19"/>
        </w:rPr>
        <w:t xml:space="preserve">    "name": "proof.jpg",</w:t>
      </w:r>
    </w:p>
    <w:p>
      <w:r>
        <w:rPr>
          <w:rFonts w:ascii="Consolas" w:hAnsi="Consolas" w:eastAsia="Consolas"/>
          <w:sz w:val="19"/>
        </w:rPr>
        <w:t xml:space="preserve">    "type": "image/jpeg",</w:t>
      </w:r>
    </w:p>
    <w:p>
      <w:r>
        <w:rPr>
          <w:rFonts w:ascii="Consolas" w:hAnsi="Consolas" w:eastAsia="Consolas"/>
          <w:sz w:val="19"/>
        </w:rPr>
        <w:t xml:space="preserve">    "dataUrl": "data:image/jpeg;base64,..."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Complaint reply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"status": "Replied",</w:t>
      </w:r>
    </w:p>
    <w:p>
      <w:r>
        <w:rPr>
          <w:rFonts w:ascii="Consolas" w:hAnsi="Consolas" w:eastAsia="Consolas"/>
          <w:sz w:val="19"/>
        </w:rPr>
        <w:t xml:space="preserve">  "reply": "We have received your complaint.",</w:t>
      </w:r>
    </w:p>
    <w:p>
      <w:r>
        <w:rPr>
          <w:rFonts w:ascii="Consolas" w:hAnsi="Consolas" w:eastAsia="Consolas"/>
          <w:sz w:val="19"/>
        </w:rPr>
        <w:t xml:space="preserve">  "replyRole": "Admin",</w:t>
      </w:r>
    </w:p>
    <w:p>
      <w:r>
        <w:rPr>
          <w:rFonts w:ascii="Consolas" w:hAnsi="Consolas" w:eastAsia="Consolas"/>
          <w:sz w:val="19"/>
        </w:rPr>
        <w:t xml:space="preserve">  "replyName": "Admin",</w:t>
      </w:r>
    </w:p>
    <w:p>
      <w:r>
        <w:rPr>
          <w:rFonts w:ascii="Consolas" w:hAnsi="Consolas" w:eastAsia="Consolas"/>
          <w:sz w:val="19"/>
        </w:rPr>
        <w:t xml:space="preserve">  "actionTaken": "Forwarded to branch office"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Leave request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"fromDate": "2026-08-05",</w:t>
      </w:r>
    </w:p>
    <w:p>
      <w:r>
        <w:rPr>
          <w:rFonts w:ascii="Consolas" w:hAnsi="Consolas" w:eastAsia="Consolas"/>
          <w:sz w:val="19"/>
        </w:rPr>
        <w:t xml:space="preserve">  "toDate": "2026-08-07",</w:t>
      </w:r>
    </w:p>
    <w:p>
      <w:r>
        <w:rPr>
          <w:rFonts w:ascii="Consolas" w:hAnsi="Consolas" w:eastAsia="Consolas"/>
          <w:sz w:val="19"/>
        </w:rPr>
        <w:t xml:space="preserve">  "reason": "Medical leave",</w:t>
      </w:r>
    </w:p>
    <w:p>
      <w:r>
        <w:rPr>
          <w:rFonts w:ascii="Consolas" w:hAnsi="Consolas" w:eastAsia="Consolas"/>
          <w:sz w:val="19"/>
        </w:rPr>
        <w:t xml:space="preserve">  "fileName": "medical.pdf",</w:t>
      </w:r>
    </w:p>
    <w:p>
      <w:r>
        <w:rPr>
          <w:rFonts w:ascii="Consolas" w:hAnsi="Consolas" w:eastAsia="Consolas"/>
          <w:sz w:val="19"/>
        </w:rPr>
        <w:t xml:space="preserve">  "fileType": "application/pdf",</w:t>
      </w:r>
    </w:p>
    <w:p>
      <w:r>
        <w:rPr>
          <w:rFonts w:ascii="Consolas" w:hAnsi="Consolas" w:eastAsia="Consolas"/>
          <w:sz w:val="19"/>
        </w:rPr>
        <w:t xml:space="preserve">  "fileData": "data:application/pdf;base64,..."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Diary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"date": "2026-08-01",</w:t>
      </w:r>
    </w:p>
    <w:p>
      <w:r>
        <w:rPr>
          <w:rFonts w:ascii="Consolas" w:hAnsi="Consolas" w:eastAsia="Consolas"/>
          <w:sz w:val="19"/>
        </w:rPr>
        <w:t xml:space="preserve">  "title": "English",</w:t>
      </w:r>
    </w:p>
    <w:p>
      <w:r>
        <w:rPr>
          <w:rFonts w:ascii="Consolas" w:hAnsi="Consolas" w:eastAsia="Consolas"/>
          <w:sz w:val="19"/>
        </w:rPr>
        <w:t xml:space="preserve">  "details": "Chapter 1 homework"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Course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"title": "English Course",</w:t>
      </w:r>
    </w:p>
    <w:p>
      <w:r>
        <w:rPr>
          <w:rFonts w:ascii="Consolas" w:hAnsi="Consolas" w:eastAsia="Consolas"/>
          <w:sz w:val="19"/>
        </w:rPr>
        <w:t xml:space="preserve">  "details": "Course details and notes",</w:t>
      </w:r>
    </w:p>
    <w:p>
      <w:r>
        <w:rPr>
          <w:rFonts w:ascii="Consolas" w:hAnsi="Consolas" w:eastAsia="Consolas"/>
          <w:sz w:val="19"/>
        </w:rPr>
        <w:t xml:space="preserve">  "file": {</w:t>
      </w:r>
    </w:p>
    <w:p>
      <w:r>
        <w:rPr>
          <w:rFonts w:ascii="Consolas" w:hAnsi="Consolas" w:eastAsia="Consolas"/>
          <w:sz w:val="19"/>
        </w:rPr>
        <w:t xml:space="preserve">    "name": "course.pdf",</w:t>
      </w:r>
    </w:p>
    <w:p>
      <w:r>
        <w:rPr>
          <w:rFonts w:ascii="Consolas" w:hAnsi="Consolas" w:eastAsia="Consolas"/>
          <w:sz w:val="19"/>
        </w:rPr>
        <w:t xml:space="preserve">    "type": "application/pdf",</w:t>
      </w:r>
    </w:p>
    <w:p>
      <w:r>
        <w:rPr>
          <w:rFonts w:ascii="Consolas" w:hAnsi="Consolas" w:eastAsia="Consolas"/>
          <w:sz w:val="19"/>
        </w:rPr>
        <w:t xml:space="preserve">    "dataUrl": "data:application/pdf;base64,..."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Quiz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"title": "Weekly Quiz",</w:t>
      </w:r>
    </w:p>
    <w:p>
      <w:r>
        <w:rPr>
          <w:rFonts w:ascii="Consolas" w:hAnsi="Consolas" w:eastAsia="Consolas"/>
          <w:sz w:val="19"/>
        </w:rPr>
        <w:t xml:space="preserve">  "totalMarks": "20",</w:t>
      </w:r>
    </w:p>
    <w:p>
      <w:r>
        <w:rPr>
          <w:rFonts w:ascii="Consolas" w:hAnsi="Consolas" w:eastAsia="Consolas"/>
          <w:sz w:val="19"/>
        </w:rPr>
        <w:t xml:space="preserve">  "passMarks": "10",</w:t>
      </w:r>
    </w:p>
    <w:p>
      <w:r>
        <w:rPr>
          <w:rFonts w:ascii="Consolas" w:hAnsi="Consolas" w:eastAsia="Consolas"/>
          <w:sz w:val="19"/>
        </w:rPr>
        <w:t xml:space="preserve">  "questions": [</w:t>
      </w:r>
    </w:p>
    <w:p>
      <w:r>
        <w:rPr>
          <w:rFonts w:ascii="Consolas" w:hAnsi="Consolas" w:eastAsia="Consolas"/>
          <w:sz w:val="19"/>
        </w:rPr>
        <w:t xml:space="preserve">    {</w:t>
      </w:r>
    </w:p>
    <w:p>
      <w:r>
        <w:rPr>
          <w:rFonts w:ascii="Consolas" w:hAnsi="Consolas" w:eastAsia="Consolas"/>
          <w:sz w:val="19"/>
        </w:rPr>
        <w:t xml:space="preserve">      "question": "What is 2 + 2?",</w:t>
      </w:r>
    </w:p>
    <w:p>
      <w:r>
        <w:rPr>
          <w:rFonts w:ascii="Consolas" w:hAnsi="Consolas" w:eastAsia="Consolas"/>
          <w:sz w:val="19"/>
        </w:rPr>
        <w:t xml:space="preserve">      "options": ["1", "2", "3", "4"],</w:t>
      </w:r>
    </w:p>
    <w:p>
      <w:r>
        <w:rPr>
          <w:rFonts w:ascii="Consolas" w:hAnsi="Consolas" w:eastAsia="Consolas"/>
          <w:sz w:val="19"/>
        </w:rPr>
        <w:t xml:space="preserve">      "answer": "4"</w:t>
      </w:r>
    </w:p>
    <w:p>
      <w:r>
        <w:rPr>
          <w:rFonts w:ascii="Consolas" w:hAnsi="Consolas" w:eastAsia="Consolas"/>
          <w:sz w:val="19"/>
        </w:rPr>
        <w:t xml:space="preserve">    }</w:t>
      </w:r>
    </w:p>
    <w:p>
      <w:r>
        <w:rPr>
          <w:rFonts w:ascii="Consolas" w:hAnsi="Consolas" w:eastAsia="Consolas"/>
          <w:sz w:val="19"/>
        </w:rPr>
        <w:t xml:space="preserve">  ],</w:t>
      </w:r>
    </w:p>
    <w:p>
      <w:r>
        <w:rPr>
          <w:rFonts w:ascii="Consolas" w:hAnsi="Consolas" w:eastAsia="Consolas"/>
          <w:sz w:val="19"/>
        </w:rPr>
        <w:t xml:space="preserve">  "file": {</w:t>
      </w:r>
    </w:p>
    <w:p>
      <w:r>
        <w:rPr>
          <w:rFonts w:ascii="Consolas" w:hAnsi="Consolas" w:eastAsia="Consolas"/>
          <w:sz w:val="19"/>
        </w:rPr>
        <w:t xml:space="preserve">    "name": "quiz.pdf",</w:t>
      </w:r>
    </w:p>
    <w:p>
      <w:r>
        <w:rPr>
          <w:rFonts w:ascii="Consolas" w:hAnsi="Consolas" w:eastAsia="Consolas"/>
          <w:sz w:val="19"/>
        </w:rPr>
        <w:t xml:space="preserve">    "type": "application/pdf",</w:t>
      </w:r>
    </w:p>
    <w:p>
      <w:r>
        <w:rPr>
          <w:rFonts w:ascii="Consolas" w:hAnsi="Consolas" w:eastAsia="Consolas"/>
          <w:sz w:val="19"/>
        </w:rPr>
        <w:t xml:space="preserve">    "dataUrl": "data:application/pdf;base64,..."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Uploaded assignment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"startDate": "2026-08-01",</w:t>
      </w:r>
    </w:p>
    <w:p>
      <w:r>
        <w:rPr>
          <w:rFonts w:ascii="Consolas" w:hAnsi="Consolas" w:eastAsia="Consolas"/>
          <w:sz w:val="19"/>
        </w:rPr>
        <w:t xml:space="preserve">  "dueDate": "2026-08-07",</w:t>
      </w:r>
    </w:p>
    <w:p>
      <w:r>
        <w:rPr>
          <w:rFonts w:ascii="Consolas" w:hAnsi="Consolas" w:eastAsia="Consolas"/>
          <w:sz w:val="19"/>
        </w:rPr>
        <w:t xml:space="preserve">  "totalMarks": "50",</w:t>
      </w:r>
    </w:p>
    <w:p>
      <w:r>
        <w:rPr>
          <w:rFonts w:ascii="Consolas" w:hAnsi="Consolas" w:eastAsia="Consolas"/>
          <w:sz w:val="19"/>
        </w:rPr>
        <w:t xml:space="preserve">  "passMarks": "25",</w:t>
      </w:r>
    </w:p>
    <w:p>
      <w:r>
        <w:rPr>
          <w:rFonts w:ascii="Consolas" w:hAnsi="Consolas" w:eastAsia="Consolas"/>
          <w:sz w:val="19"/>
        </w:rPr>
        <w:t xml:space="preserve">  "title": "Math Assignment",</w:t>
      </w:r>
    </w:p>
    <w:p>
      <w:r>
        <w:rPr>
          <w:rFonts w:ascii="Consolas" w:hAnsi="Consolas" w:eastAsia="Consolas"/>
          <w:sz w:val="19"/>
        </w:rPr>
        <w:t xml:space="preserve">  "details": "Solve chapter exercises",</w:t>
      </w:r>
    </w:p>
    <w:p>
      <w:r>
        <w:rPr>
          <w:rFonts w:ascii="Consolas" w:hAnsi="Consolas" w:eastAsia="Consolas"/>
          <w:sz w:val="19"/>
        </w:rPr>
        <w:t xml:space="preserve">  "file": {</w:t>
      </w:r>
    </w:p>
    <w:p>
      <w:r>
        <w:rPr>
          <w:rFonts w:ascii="Consolas" w:hAnsi="Consolas" w:eastAsia="Consolas"/>
          <w:sz w:val="19"/>
        </w:rPr>
        <w:t xml:space="preserve">    "name": "assignment.pdf",</w:t>
      </w:r>
    </w:p>
    <w:p>
      <w:r>
        <w:rPr>
          <w:rFonts w:ascii="Consolas" w:hAnsi="Consolas" w:eastAsia="Consolas"/>
          <w:sz w:val="19"/>
        </w:rPr>
        <w:t xml:space="preserve">    "type": "application/pdf",</w:t>
      </w:r>
    </w:p>
    <w:p>
      <w:r>
        <w:rPr>
          <w:rFonts w:ascii="Consolas" w:hAnsi="Consolas" w:eastAsia="Consolas"/>
          <w:sz w:val="19"/>
        </w:rPr>
        <w:t xml:space="preserve">    "dataUrl": "data:application/pdf;base64,..."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Uploaded lecture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"campusName": "Main Campus",</w:t>
      </w:r>
    </w:p>
    <w:p>
      <w:r>
        <w:rPr>
          <w:rFonts w:ascii="Consolas" w:hAnsi="Consolas" w:eastAsia="Consolas"/>
          <w:sz w:val="19"/>
        </w:rPr>
        <w:t xml:space="preserve">  "classGrade": "Class 1",</w:t>
      </w:r>
    </w:p>
    <w:p>
      <w:r>
        <w:rPr>
          <w:rFonts w:ascii="Consolas" w:hAnsi="Consolas" w:eastAsia="Consolas"/>
          <w:sz w:val="19"/>
        </w:rPr>
        <w:t xml:space="preserve">  "title": "Science Lecture",</w:t>
      </w:r>
    </w:p>
    <w:p>
      <w:r>
        <w:rPr>
          <w:rFonts w:ascii="Consolas" w:hAnsi="Consolas" w:eastAsia="Consolas"/>
          <w:sz w:val="19"/>
        </w:rPr>
        <w:t xml:space="preserve">  "details": "Lecture notes",</w:t>
      </w:r>
    </w:p>
    <w:p>
      <w:r>
        <w:rPr>
          <w:rFonts w:ascii="Consolas" w:hAnsi="Consolas" w:eastAsia="Consolas"/>
          <w:sz w:val="19"/>
        </w:rPr>
        <w:t xml:space="preserve">  "file": {</w:t>
      </w:r>
    </w:p>
    <w:p>
      <w:r>
        <w:rPr>
          <w:rFonts w:ascii="Consolas" w:hAnsi="Consolas" w:eastAsia="Consolas"/>
          <w:sz w:val="19"/>
        </w:rPr>
        <w:t xml:space="preserve">    "name": "lecture.mp4",</w:t>
      </w:r>
    </w:p>
    <w:p>
      <w:r>
        <w:rPr>
          <w:rFonts w:ascii="Consolas" w:hAnsi="Consolas" w:eastAsia="Consolas"/>
          <w:sz w:val="19"/>
        </w:rPr>
        <w:t xml:space="preserve">    "type": "video/mp4",</w:t>
      </w:r>
    </w:p>
    <w:p>
      <w:r>
        <w:rPr>
          <w:rFonts w:ascii="Consolas" w:hAnsi="Consolas" w:eastAsia="Consolas"/>
          <w:sz w:val="19"/>
        </w:rPr>
        <w:t xml:space="preserve">    "dataUrl": "data:video/mp4;base64,..."</w:t>
      </w:r>
    </w:p>
    <w:p>
      <w:r>
        <w:rPr>
          <w:rFonts w:ascii="Consolas" w:hAnsi="Consolas" w:eastAsia="Consolas"/>
          <w:sz w:val="19"/>
        </w:rPr>
        <w:t xml:space="preserve">  }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3"/>
      </w:pPr>
      <w:r>
        <w:t>Banner / ad JSON example</w:t>
      </w:r>
    </w:p>
    <w:p>
      <w:r>
        <w:rPr>
          <w:rFonts w:ascii="Consolas" w:hAnsi="Consolas" w:eastAsia="Consolas"/>
          <w:sz w:val="19"/>
        </w:rPr>
        <w:t>{</w:t>
      </w:r>
    </w:p>
    <w:p>
      <w:r>
        <w:rPr>
          <w:rFonts w:ascii="Consolas" w:hAnsi="Consolas" w:eastAsia="Consolas"/>
          <w:sz w:val="19"/>
        </w:rPr>
        <w:t xml:space="preserve">  "id": "BANNER-optional",</w:t>
      </w:r>
    </w:p>
    <w:p>
      <w:r>
        <w:rPr>
          <w:rFonts w:ascii="Consolas" w:hAnsi="Consolas" w:eastAsia="Consolas"/>
          <w:sz w:val="19"/>
        </w:rPr>
        <w:t xml:space="preserve">  "title": "Admissions Open",</w:t>
      </w:r>
    </w:p>
    <w:p>
      <w:r>
        <w:rPr>
          <w:rFonts w:ascii="Consolas" w:hAnsi="Consolas" w:eastAsia="Consolas"/>
          <w:sz w:val="19"/>
        </w:rPr>
        <w:t xml:space="preserve">  "subtitle": "Optional text",</w:t>
      </w:r>
    </w:p>
    <w:p>
      <w:r>
        <w:rPr>
          <w:rFonts w:ascii="Consolas" w:hAnsi="Consolas" w:eastAsia="Consolas"/>
          <w:sz w:val="19"/>
        </w:rPr>
        <w:t xml:space="preserve">  "imageUrl": "data:image/png;base64,... or https://...",</w:t>
      </w:r>
    </w:p>
    <w:p>
      <w:r>
        <w:rPr>
          <w:rFonts w:ascii="Consolas" w:hAnsi="Consolas" w:eastAsia="Consolas"/>
          <w:sz w:val="19"/>
        </w:rPr>
        <w:t xml:space="preserve">  "linkUrl": "https://example.com/ad-page",</w:t>
      </w:r>
    </w:p>
    <w:p>
      <w:r>
        <w:rPr>
          <w:rFonts w:ascii="Consolas" w:hAnsi="Consolas" w:eastAsia="Consolas"/>
          <w:sz w:val="19"/>
        </w:rPr>
        <w:t xml:space="preserve">  "placement": "ad",</w:t>
      </w:r>
    </w:p>
    <w:p>
      <w:r>
        <w:rPr>
          <w:rFonts w:ascii="Consolas" w:hAnsi="Consolas" w:eastAsia="Consolas"/>
          <w:sz w:val="19"/>
        </w:rPr>
        <w:t xml:space="preserve">  "displayOrder": 1,</w:t>
      </w:r>
    </w:p>
    <w:p>
      <w:r>
        <w:rPr>
          <w:rFonts w:ascii="Consolas" w:hAnsi="Consolas" w:eastAsia="Consolas"/>
          <w:sz w:val="19"/>
        </w:rPr>
        <w:t xml:space="preserve">  "isActive": true</w:t>
      </w:r>
    </w:p>
    <w:p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t>5) Important Notes</w:t>
      </w:r>
    </w:p>
    <w:p>
      <w:pPr>
        <w:pStyle w:val="ListNumber"/>
      </w:pPr>
      <w:r>
        <w:t>1. `GET /api/teacher/me` is the correct teacher profile endpoint for the mobile teacher app.</w:t>
      </w:r>
    </w:p>
    <w:p>
      <w:pPr>
        <w:pStyle w:val="ListNumber"/>
      </w:pPr>
      <w:r>
        <w:t>2. `GET /api/student/me` is the correct student profile endpoint for the mobile student app.</w:t>
      </w:r>
    </w:p>
    <w:p>
      <w:pPr>
        <w:pStyle w:val="ListNumber"/>
      </w:pPr>
      <w:r>
        <w:t>3. Teacher and student login credentials are stored in the user database record and validated through `/api/login`.</w:t>
      </w:r>
    </w:p>
    <w:p>
      <w:pPr>
        <w:pStyle w:val="ListNumber"/>
      </w:pPr>
      <w:r>
        <w:t>4. File uploads are usually sent as `dataUrl` or `base64` strings in JSON.</w:t>
      </w:r>
    </w:p>
    <w:p>
      <w:pPr>
        <w:pStyle w:val="ListNumber"/>
      </w:pPr>
      <w:r>
        <w:t>5. Some modules can also work from local storage in the web portal, but mobile app should use the APIs listed above.</w:t>
      </w:r>
    </w:p>
    <w:p>
      <w:pPr>
        <w:pStyle w:val="ListNumber"/>
      </w:pPr>
      <w:r>
        <w:t>6. Use `Authorization: Bearer &lt;token&gt;` for portal-user protected routes.</w:t>
      </w:r>
    </w:p>
    <w:p>
      <w:pPr>
        <w:pStyle w:val="Heading2"/>
      </w:pPr>
      <w:r>
        <w:t>6) Quick API Summary</w:t>
      </w:r>
    </w:p>
    <w:p>
      <w:pPr>
        <w:pStyle w:val="Heading3"/>
      </w:pPr>
      <w:r>
        <w:t>Teacher portal</w:t>
      </w:r>
    </w:p>
    <w:p>
      <w:r>
        <w:rPr>
          <w:rFonts w:ascii="Consolas" w:hAnsi="Consolas" w:eastAsia="Consolas"/>
          <w:sz w:val="19"/>
        </w:rPr>
        <w:t>POST /api/login</w:t>
      </w:r>
    </w:p>
    <w:p>
      <w:r>
        <w:rPr>
          <w:rFonts w:ascii="Consolas" w:hAnsi="Consolas" w:eastAsia="Consolas"/>
          <w:sz w:val="19"/>
        </w:rPr>
        <w:t>GET  /api/teacher/me</w:t>
      </w:r>
    </w:p>
    <w:p>
      <w:r>
        <w:rPr>
          <w:rFonts w:ascii="Consolas" w:hAnsi="Consolas" w:eastAsia="Consolas"/>
          <w:sz w:val="19"/>
        </w:rPr>
        <w:t>POST /api/teacher/me</w:t>
      </w:r>
    </w:p>
    <w:p>
      <w:r>
        <w:rPr>
          <w:rFonts w:ascii="Consolas" w:hAnsi="Consolas" w:eastAsia="Consolas"/>
          <w:sz w:val="19"/>
        </w:rPr>
        <w:t>GET  /api/teacher-class-assignments</w:t>
      </w:r>
    </w:p>
    <w:p>
      <w:r>
        <w:rPr>
          <w:rFonts w:ascii="Consolas" w:hAnsi="Consolas" w:eastAsia="Consolas"/>
          <w:sz w:val="19"/>
        </w:rPr>
        <w:t>GET  /api/teacher-attendance</w:t>
      </w:r>
    </w:p>
    <w:p>
      <w:r>
        <w:rPr>
          <w:rFonts w:ascii="Consolas" w:hAnsi="Consolas" w:eastAsia="Consolas"/>
          <w:sz w:val="19"/>
        </w:rPr>
        <w:t>GET  /api/leave-requests</w:t>
      </w:r>
    </w:p>
    <w:p>
      <w:r>
        <w:rPr>
          <w:rFonts w:ascii="Consolas" w:hAnsi="Consolas" w:eastAsia="Consolas"/>
          <w:sz w:val="19"/>
        </w:rPr>
        <w:t>POST /api/leave-requests</w:t>
      </w:r>
    </w:p>
    <w:p>
      <w:r>
        <w:rPr>
          <w:rFonts w:ascii="Consolas" w:hAnsi="Consolas" w:eastAsia="Consolas"/>
          <w:sz w:val="19"/>
        </w:rPr>
        <w:t>GET  /api/messages</w:t>
      </w:r>
    </w:p>
    <w:p>
      <w:r>
        <w:rPr>
          <w:rFonts w:ascii="Consolas" w:hAnsi="Consolas" w:eastAsia="Consolas"/>
          <w:sz w:val="19"/>
        </w:rPr>
        <w:t>GET  /api/special-notices?portal=teacher</w:t>
      </w:r>
    </w:p>
    <w:p>
      <w:r>
        <w:rPr>
          <w:rFonts w:ascii="Consolas" w:hAnsi="Consolas" w:eastAsia="Consolas"/>
          <w:sz w:val="19"/>
        </w:rPr>
        <w:t>GET  /api/banners?placement=ad</w:t>
      </w:r>
    </w:p>
    <w:p>
      <w:pPr>
        <w:pStyle w:val="Heading3"/>
      </w:pPr>
      <w:r>
        <w:t>Student portal</w:t>
      </w:r>
    </w:p>
    <w:p>
      <w:r>
        <w:rPr>
          <w:rFonts w:ascii="Consolas" w:hAnsi="Consolas" w:eastAsia="Consolas"/>
          <w:sz w:val="19"/>
        </w:rPr>
        <w:t>POST /api/login</w:t>
      </w:r>
    </w:p>
    <w:p>
      <w:r>
        <w:rPr>
          <w:rFonts w:ascii="Consolas" w:hAnsi="Consolas" w:eastAsia="Consolas"/>
          <w:sz w:val="19"/>
        </w:rPr>
        <w:t>GET  /api/student/me</w:t>
      </w:r>
    </w:p>
    <w:p>
      <w:r>
        <w:rPr>
          <w:rFonts w:ascii="Consolas" w:hAnsi="Consolas" w:eastAsia="Consolas"/>
          <w:sz w:val="19"/>
        </w:rPr>
        <w:t>POST /api/student/me</w:t>
      </w:r>
    </w:p>
    <w:p>
      <w:r>
        <w:rPr>
          <w:rFonts w:ascii="Consolas" w:hAnsi="Consolas" w:eastAsia="Consolas"/>
          <w:sz w:val="19"/>
        </w:rPr>
        <w:t>GET  /api/student-attendance</w:t>
      </w:r>
    </w:p>
    <w:p>
      <w:r>
        <w:rPr>
          <w:rFonts w:ascii="Consolas" w:hAnsi="Consolas" w:eastAsia="Consolas"/>
          <w:sz w:val="19"/>
        </w:rPr>
        <w:t>GET  /api/fees/payments</w:t>
      </w:r>
    </w:p>
    <w:p>
      <w:r>
        <w:rPr>
          <w:rFonts w:ascii="Consolas" w:hAnsi="Consolas" w:eastAsia="Consolas"/>
          <w:sz w:val="19"/>
        </w:rPr>
        <w:t>GET  /api/fees/due-balances</w:t>
      </w:r>
    </w:p>
    <w:p>
      <w:r>
        <w:rPr>
          <w:rFonts w:ascii="Consolas" w:hAnsi="Consolas" w:eastAsia="Consolas"/>
          <w:sz w:val="19"/>
        </w:rPr>
        <w:t>GET  /api/teachers</w:t>
      </w:r>
    </w:p>
    <w:p>
      <w:r>
        <w:rPr>
          <w:rFonts w:ascii="Consolas" w:hAnsi="Consolas" w:eastAsia="Consolas"/>
          <w:sz w:val="19"/>
        </w:rPr>
        <w:t>GET  /api/messages</w:t>
      </w:r>
    </w:p>
    <w:p>
      <w:r>
        <w:rPr>
          <w:rFonts w:ascii="Consolas" w:hAnsi="Consolas" w:eastAsia="Consolas"/>
          <w:sz w:val="19"/>
        </w:rPr>
        <w:t>GET  /api/complaints</w:t>
      </w:r>
    </w:p>
    <w:p>
      <w:r>
        <w:rPr>
          <w:rFonts w:ascii="Consolas" w:hAnsi="Consolas" w:eastAsia="Consolas"/>
          <w:sz w:val="19"/>
        </w:rPr>
        <w:t>POST /api/complaints</w:t>
      </w:r>
    </w:p>
    <w:p>
      <w:r>
        <w:rPr>
          <w:rFonts w:ascii="Consolas" w:hAnsi="Consolas" w:eastAsia="Consolas"/>
          <w:sz w:val="19"/>
        </w:rPr>
        <w:t>POST /api/complaints/:id</w:t>
      </w:r>
    </w:p>
    <w:p>
      <w:r>
        <w:rPr>
          <w:rFonts w:ascii="Consolas" w:hAnsi="Consolas" w:eastAsia="Consolas"/>
          <w:sz w:val="19"/>
        </w:rPr>
        <w:t>GET  /api/leave-requests</w:t>
      </w:r>
    </w:p>
    <w:p>
      <w:r>
        <w:rPr>
          <w:rFonts w:ascii="Consolas" w:hAnsi="Consolas" w:eastAsia="Consolas"/>
          <w:sz w:val="19"/>
        </w:rPr>
        <w:t>POST /api/leave-requests</w:t>
      </w:r>
    </w:p>
    <w:p>
      <w:r>
        <w:rPr>
          <w:rFonts w:ascii="Consolas" w:hAnsi="Consolas" w:eastAsia="Consolas"/>
          <w:sz w:val="19"/>
        </w:rPr>
        <w:t>DELETE /api/leave-requests/:id</w:t>
      </w:r>
    </w:p>
    <w:p>
      <w:r>
        <w:rPr>
          <w:rFonts w:ascii="Consolas" w:hAnsi="Consolas" w:eastAsia="Consolas"/>
          <w:sz w:val="19"/>
        </w:rPr>
        <w:t>GET  /api/special-notices?portal=student</w:t>
      </w:r>
    </w:p>
    <w:p>
      <w:r>
        <w:rPr>
          <w:rFonts w:ascii="Consolas" w:hAnsi="Consolas" w:eastAsia="Consolas"/>
          <w:sz w:val="19"/>
        </w:rPr>
        <w:t>GET  /api/date-sheet</w:t>
      </w:r>
    </w:p>
    <w:p>
      <w:r>
        <w:rPr>
          <w:rFonts w:ascii="Consolas" w:hAnsi="Consolas" w:eastAsia="Consolas"/>
          <w:sz w:val="19"/>
        </w:rPr>
        <w:t>GET  /api/student-assignments</w:t>
      </w:r>
    </w:p>
    <w:p>
      <w:r>
        <w:rPr>
          <w:rFonts w:ascii="Consolas" w:hAnsi="Consolas" w:eastAsia="Consolas"/>
          <w:sz w:val="19"/>
        </w:rPr>
        <w:t>POST /api/student-assignments</w:t>
      </w:r>
    </w:p>
    <w:p>
      <w:r>
        <w:rPr>
          <w:rFonts w:ascii="Consolas" w:hAnsi="Consolas" w:eastAsia="Consolas"/>
          <w:sz w:val="19"/>
        </w:rPr>
        <w:t>GET  /api/student-diaries</w:t>
      </w:r>
    </w:p>
    <w:p>
      <w:r>
        <w:rPr>
          <w:rFonts w:ascii="Consolas" w:hAnsi="Consolas" w:eastAsia="Consolas"/>
          <w:sz w:val="19"/>
        </w:rPr>
        <w:t>POST /api/student-diaries</w:t>
      </w:r>
    </w:p>
    <w:p>
      <w:r>
        <w:rPr>
          <w:rFonts w:ascii="Consolas" w:hAnsi="Consolas" w:eastAsia="Consolas"/>
          <w:sz w:val="19"/>
        </w:rPr>
        <w:t>GET  /api/student-courses</w:t>
      </w:r>
    </w:p>
    <w:p>
      <w:r>
        <w:rPr>
          <w:rFonts w:ascii="Consolas" w:hAnsi="Consolas" w:eastAsia="Consolas"/>
          <w:sz w:val="19"/>
        </w:rPr>
        <w:t>POST /api/student-courses</w:t>
      </w:r>
    </w:p>
    <w:p>
      <w:r>
        <w:rPr>
          <w:rFonts w:ascii="Consolas" w:hAnsi="Consolas" w:eastAsia="Consolas"/>
          <w:sz w:val="19"/>
        </w:rPr>
        <w:t>GET  /api/student-quizzes</w:t>
      </w:r>
    </w:p>
    <w:p>
      <w:r>
        <w:rPr>
          <w:rFonts w:ascii="Consolas" w:hAnsi="Consolas" w:eastAsia="Consolas"/>
          <w:sz w:val="19"/>
        </w:rPr>
        <w:t>POST /api/student-quizzes</w:t>
      </w:r>
    </w:p>
    <w:p>
      <w:r>
        <w:rPr>
          <w:rFonts w:ascii="Consolas" w:hAnsi="Consolas" w:eastAsia="Consolas"/>
          <w:sz w:val="19"/>
        </w:rPr>
        <w:t>GET  /api/uploaded-assignments</w:t>
      </w:r>
    </w:p>
    <w:p>
      <w:r>
        <w:rPr>
          <w:rFonts w:ascii="Consolas" w:hAnsi="Consolas" w:eastAsia="Consolas"/>
          <w:sz w:val="19"/>
        </w:rPr>
        <w:t>POST /api/uploaded-assignments</w:t>
      </w:r>
    </w:p>
    <w:p>
      <w:r>
        <w:rPr>
          <w:rFonts w:ascii="Consolas" w:hAnsi="Consolas" w:eastAsia="Consolas"/>
          <w:sz w:val="19"/>
        </w:rPr>
        <w:t>GET  /api/uploaded-lectures</w:t>
      </w:r>
    </w:p>
    <w:p>
      <w:r>
        <w:rPr>
          <w:rFonts w:ascii="Consolas" w:hAnsi="Consolas" w:eastAsia="Consolas"/>
          <w:sz w:val="19"/>
        </w:rPr>
        <w:t>POST /api/uploaded-lectures</w:t>
      </w:r>
    </w:p>
    <w:p>
      <w:r>
        <w:rPr>
          <w:rFonts w:ascii="Consolas" w:hAnsi="Consolas" w:eastAsia="Consolas"/>
          <w:sz w:val="19"/>
        </w:rPr>
        <w:t>GET  /api/banners?placement=ad</w:t>
      </w:r>
    </w:p>
    <w:p>
      <w:pPr>
        <w:pStyle w:val="Heading2"/>
      </w:pPr>
      <w:r>
        <w:t>7) Live Test Notes</w:t>
      </w:r>
    </w:p>
    <w:p>
      <w:r>
        <w:t>Tested on `2026-08-01` against `https://pessjand.com`.</w:t>
      </w:r>
    </w:p>
    <w:p>
      <w:r>
        <w:t>Verified responses:</w:t>
      </w:r>
    </w:p>
    <w:p>
      <w:pPr>
        <w:pStyle w:val="ListBullet"/>
      </w:pPr>
      <w:r>
        <w:t>`GET /api/health` returned `success: true`</w:t>
      </w:r>
    </w:p>
    <w:p>
      <w:pPr>
        <w:pStyle w:val="ListBullet"/>
      </w:pPr>
      <w:r>
        <w:t>`GET /api/teachers` returned teacher records</w:t>
      </w:r>
    </w:p>
    <w:p>
      <w:pPr>
        <w:pStyle w:val="ListBullet"/>
      </w:pPr>
      <w:r>
        <w:t>`GET /api/students` returned student records</w:t>
      </w:r>
    </w:p>
    <w:p>
      <w:pPr>
        <w:pStyle w:val="ListBullet"/>
      </w:pPr>
      <w:r>
        <w:t>`POST /api/login` with `Teacherone / 123` returned a valid teacher token</w:t>
      </w:r>
    </w:p>
    <w:p>
      <w:pPr>
        <w:pStyle w:val="ListBullet"/>
      </w:pPr>
      <w:r>
        <w:t>`POST /api/login` with `stu007 / Student2578` returned a valid student token</w:t>
      </w:r>
    </w:p>
    <w:p>
      <w:r>
        <w:t>Important live observation:</w:t>
      </w:r>
    </w:p>
    <w:p>
      <w:pPr>
        <w:pStyle w:val="ListBullet"/>
      </w:pPr>
      <w:r>
        <w:t>`GET /api/teachers` and `GET /api/students` currently expose `plainPassword` in the returned records. If this is for production mobile release, the backend should hide password fields before sharing the API with the app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