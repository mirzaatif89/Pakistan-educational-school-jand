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Portal APIs</w:t>
      </w:r>
    </w:p>
    <w:p>
      <w:pPr>
        <w:jc w:val="center"/>
      </w:pPr>
      <w:r>
        <w:t>Diary, Syllabus/Class Course and Quiz APIs</w:t>
        <w:br/>
        <w:t>PESS JAND | Tested: 01 September 2026</w:t>
      </w:r>
    </w:p>
    <w:p>
      <w:pPr>
        <w:pStyle w:val="Heading1"/>
      </w:pPr>
      <w:r>
        <w:t>Base URL and headers</w:t>
      </w:r>
    </w:p>
    <w:p>
      <w:r>
        <w:t>Local: http://localhost:3000/api</w:t>
        <w:br/>
        <w:t>Production: replace with your deployed domain followed by /api</w:t>
        <w:br/>
        <w:t>Use Content-Type: application/json for POST. Student feed requires Authorization: Bearer &lt;student_token&gt;.</w:t>
      </w:r>
    </w:p>
    <w:p>
      <w:pPr>
        <w:pStyle w:val="Heading1"/>
      </w:pPr>
      <w:r>
        <w:t>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Class options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/class-options?campus=Main%20Campus</w:t>
            </w:r>
          </w:p>
        </w:tc>
        <w:tc>
          <w:tcPr>
            <w:tcW w:type="dxa" w:w="2160"/>
          </w:tcPr>
          <w:p>
            <w:r>
              <w:t>Classes for dropdown</w:t>
            </w:r>
          </w:p>
        </w:tc>
      </w:tr>
      <w:tr>
        <w:tc>
          <w:tcPr>
            <w:tcW w:type="dxa" w:w="2160"/>
          </w:tcPr>
          <w:p>
            <w:r>
              <w:t>Diary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/student-diaries</w:t>
            </w:r>
          </w:p>
        </w:tc>
        <w:tc>
          <w:tcPr>
            <w:tcW w:type="dxa" w:w="2160"/>
          </w:tcPr>
          <w:p>
            <w:r>
              <w:t>Read diaries</w:t>
            </w:r>
          </w:p>
        </w:tc>
      </w:tr>
      <w:tr>
        <w:tc>
          <w:tcPr>
            <w:tcW w:type="dxa" w:w="2160"/>
          </w:tcPr>
          <w:p>
            <w:r>
              <w:t>Diary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/student-diaries</w:t>
            </w:r>
          </w:p>
        </w:tc>
        <w:tc>
          <w:tcPr>
            <w:tcW w:type="dxa" w:w="2160"/>
          </w:tcPr>
          <w:p>
            <w:r>
              <w:t>Create/update diary</w:t>
            </w:r>
          </w:p>
        </w:tc>
      </w:tr>
      <w:tr>
        <w:tc>
          <w:tcPr>
            <w:tcW w:type="dxa" w:w="2160"/>
          </w:tcPr>
          <w:p>
            <w:r>
              <w:t>Diary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/student-diaries?id=DIARY_ID</w:t>
            </w:r>
          </w:p>
        </w:tc>
        <w:tc>
          <w:tcPr>
            <w:tcW w:type="dxa" w:w="2160"/>
          </w:tcPr>
          <w:p>
            <w:r>
              <w:t>Delete diary</w:t>
            </w:r>
          </w:p>
        </w:tc>
      </w:tr>
      <w:tr>
        <w:tc>
          <w:tcPr>
            <w:tcW w:type="dxa" w:w="2160"/>
          </w:tcPr>
          <w:p>
            <w:r>
              <w:t>Syllabus/Course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/student-courses/file</w:t>
            </w:r>
          </w:p>
        </w:tc>
        <w:tc>
          <w:tcPr>
            <w:tcW w:type="dxa" w:w="2160"/>
          </w:tcPr>
          <w:p>
            <w:r>
              <w:t>Upload syllabus file (raw binary)</w:t>
            </w:r>
          </w:p>
        </w:tc>
      </w:tr>
      <w:tr>
        <w:tc>
          <w:tcPr>
            <w:tcW w:type="dxa" w:w="2160"/>
          </w:tcPr>
          <w:p>
            <w:r>
              <w:t>Syllabus/Course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/student-courses?campus=Main%20Campus&amp;classGrade=Play%20Group</w:t>
            </w:r>
          </w:p>
        </w:tc>
        <w:tc>
          <w:tcPr>
            <w:tcW w:type="dxa" w:w="2160"/>
          </w:tcPr>
          <w:p>
            <w:r>
              <w:t>Read syllabus</w:t>
            </w:r>
          </w:p>
        </w:tc>
      </w:tr>
      <w:tr>
        <w:tc>
          <w:tcPr>
            <w:tcW w:type="dxa" w:w="2160"/>
          </w:tcPr>
          <w:p>
            <w:r>
              <w:t>Syllabus/Course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/student-courses</w:t>
            </w:r>
          </w:p>
        </w:tc>
        <w:tc>
          <w:tcPr>
            <w:tcW w:type="dxa" w:w="2160"/>
          </w:tcPr>
          <w:p>
            <w:r>
              <w:t>Create/update syllabus</w:t>
            </w:r>
          </w:p>
        </w:tc>
      </w:tr>
      <w:tr>
        <w:tc>
          <w:tcPr>
            <w:tcW w:type="dxa" w:w="2160"/>
          </w:tcPr>
          <w:p>
            <w:r>
              <w:t>Syllabus/Course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/student-courses?id=COURSE_ID</w:t>
            </w:r>
          </w:p>
        </w:tc>
        <w:tc>
          <w:tcPr>
            <w:tcW w:type="dxa" w:w="2160"/>
          </w:tcPr>
          <w:p>
            <w:r>
              <w:t>Delete syllabus</w:t>
            </w:r>
          </w:p>
        </w:tc>
      </w:tr>
      <w:tr>
        <w:tc>
          <w:tcPr>
            <w:tcW w:type="dxa" w:w="2160"/>
          </w:tcPr>
          <w:p>
            <w:r>
              <w:t>Quiz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/student-quizzes?campus=Main%20Campus&amp;classGrade=Play%20Group</w:t>
            </w:r>
          </w:p>
        </w:tc>
        <w:tc>
          <w:tcPr>
            <w:tcW w:type="dxa" w:w="2160"/>
          </w:tcPr>
          <w:p>
            <w:r>
              <w:t>Read quizzes</w:t>
            </w:r>
          </w:p>
        </w:tc>
      </w:tr>
      <w:tr>
        <w:tc>
          <w:tcPr>
            <w:tcW w:type="dxa" w:w="2160"/>
          </w:tcPr>
          <w:p>
            <w:r>
              <w:t>Quiz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/student-quizzes</w:t>
            </w:r>
          </w:p>
        </w:tc>
        <w:tc>
          <w:tcPr>
            <w:tcW w:type="dxa" w:w="2160"/>
          </w:tcPr>
          <w:p>
            <w:r>
              <w:t>Create/update quiz</w:t>
            </w:r>
          </w:p>
        </w:tc>
      </w:tr>
      <w:tr>
        <w:tc>
          <w:tcPr>
            <w:tcW w:type="dxa" w:w="2160"/>
          </w:tcPr>
          <w:p>
            <w:r>
              <w:t>Quiz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/student-quizzes?id=QUIZ_ID</w:t>
            </w:r>
          </w:p>
        </w:tc>
        <w:tc>
          <w:tcPr>
            <w:tcW w:type="dxa" w:w="2160"/>
          </w:tcPr>
          <w:p>
            <w:r>
              <w:t>Delete quiz</w:t>
            </w:r>
          </w:p>
        </w:tc>
      </w:tr>
      <w:tr>
        <w:tc>
          <w:tcPr>
            <w:tcW w:type="dxa" w:w="2160"/>
          </w:tcPr>
          <w:p>
            <w:r>
              <w:t>Student feed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/student-portal/content</w:t>
            </w:r>
          </w:p>
        </w:tc>
        <w:tc>
          <w:tcPr>
            <w:tcW w:type="dxa" w:w="2160"/>
          </w:tcPr>
          <w:p>
            <w:r>
              <w:t>Authenticated matching feed</w:t>
            </w:r>
          </w:p>
        </w:tc>
      </w:tr>
    </w:tbl>
    <w:p>
      <w:pPr>
        <w:pStyle w:val="Heading1"/>
      </w:pPr>
      <w:r>
        <w:t>JSON examples</w:t>
      </w:r>
    </w:p>
    <w:p>
      <w:pPr>
        <w:pStyle w:val="Heading2"/>
      </w:pPr>
      <w:r>
        <w:t>Diary POST</w:t>
      </w:r>
    </w:p>
    <w:p>
      <w:r>
        <w:rPr>
          <w:rFonts w:ascii="Consolas" w:hAnsi="Consolas"/>
          <w:sz w:val="16"/>
        </w:rPr>
        <w:t>{ "campusName":"Main Campus", "classGrade":"Play Group", "date":"2026-09-01", "title":"English", "details":"Learn chapter 1" }</w:t>
      </w:r>
    </w:p>
    <w:p>
      <w:pPr>
        <w:pStyle w:val="Heading2"/>
      </w:pPr>
      <w:r>
        <w:t>Diary response</w:t>
      </w:r>
    </w:p>
    <w:p>
      <w:r>
        <w:rPr>
          <w:rFonts w:ascii="Consolas" w:hAnsi="Consolas"/>
          <w:sz w:val="16"/>
        </w:rPr>
        <w:t>{ "success":true, "diaries":[{"id":"DIARY-...","campusName":"Main Campus","classGrade":"Play Group","date":"2026-09-01","title":"English","details":"Learn chapter 1","file":null,"createdAt":"ISO_DATE","updatedAt":"ISO_DATE"}] }</w:t>
      </w:r>
    </w:p>
    <w:p>
      <w:pPr>
        <w:pStyle w:val="Heading2"/>
      </w:pPr>
      <w:r>
        <w:t>Syllabus/Course POST</w:t>
      </w:r>
    </w:p>
    <w:p>
      <w:r>
        <w:rPr>
          <w:rFonts w:ascii="Consolas" w:hAnsi="Consolas"/>
          <w:sz w:val="16"/>
        </w:rPr>
        <w:t>{ "campusName":"Main Campus", "classGrade":"Play Group", "title":"Mathematics", "details":"Chapters 1-3", "file":{"name":"syllabus.pdf","type":"application/pdf","url":"/uploads/file.pdf"} }</w:t>
      </w:r>
    </w:p>
    <w:p>
      <w:pPr>
        <w:pStyle w:val="Heading2"/>
      </w:pPr>
      <w:r>
        <w:t>Course response</w:t>
      </w:r>
    </w:p>
    <w:p>
      <w:r>
        <w:rPr>
          <w:rFonts w:ascii="Consolas" w:hAnsi="Consolas"/>
          <w:sz w:val="16"/>
        </w:rPr>
        <w:t>{ "success":true, "course":{"id":"COURSE-...", "campusName":"Main Campus", "classGrade":"Play Group", "title":"Mathematics", "details":"Chapters 1-3", "file":{...}}, "courses":[...] }</w:t>
      </w:r>
    </w:p>
    <w:p>
      <w:pPr>
        <w:pStyle w:val="Heading2"/>
      </w:pPr>
      <w:r>
        <w:t>Quiz POST</w:t>
      </w:r>
    </w:p>
    <w:p>
      <w:r>
        <w:rPr>
          <w:rFonts w:ascii="Consolas" w:hAnsi="Consolas"/>
          <w:sz w:val="16"/>
        </w:rPr>
        <w:t>{ "campusName":"Main Campus", "classGrade":"Play Group", "title":"Weekly Quiz", "totalMarks":"20", "passMarks":"10", "dueDate":"2026-09-07", "questions":[{"text":"2 + 2 = ?","options":["3","4","5","6"],"correctIndex":1,"marks":5}] }</w:t>
      </w:r>
    </w:p>
    <w:p>
      <w:pPr>
        <w:pStyle w:val="Heading2"/>
      </w:pPr>
      <w:r>
        <w:t>Quiz response</w:t>
      </w:r>
    </w:p>
    <w:p>
      <w:r>
        <w:rPr>
          <w:rFonts w:ascii="Consolas" w:hAnsi="Consolas"/>
          <w:sz w:val="16"/>
        </w:rPr>
        <w:t>{ "success":true, "quiz":{"id":"QUIZ-...", "campusName":"Main Campus", "classGrade":"Play Group", "title":"Weekly Quiz", "totalMarks":"20", "passMarks":"10", "questions":[...]}, "quizzes":[...] }</w:t>
      </w:r>
    </w:p>
    <w:p>
      <w:pPr>
        <w:pStyle w:val="Heading2"/>
      </w:pPr>
      <w:r>
        <w:t>Student feed</w:t>
      </w:r>
    </w:p>
    <w:p>
      <w:r>
        <w:rPr>
          <w:rFonts w:ascii="Consolas" w:hAnsi="Consolas"/>
          <w:sz w:val="16"/>
        </w:rPr>
        <w:t>GET /api/student-portal/content</w:t>
        <w:br/>
        <w:t>Authorization: Bearer &lt;student_token&gt;</w:t>
        <w:br/>
        <w:br/>
        <w:t>{ "success":true, "student":{ "classGrade":"Play Group", "campusName":"Main Campus" }, "diaries":[...], "courses":[...], "quizzes":[...] }</w:t>
      </w:r>
    </w:p>
    <w:p>
      <w:pPr>
        <w:pStyle w:val="Heading1"/>
      </w:pPr>
      <w:r>
        <w:t>Validation rules</w:t>
      </w:r>
    </w:p>
    <w:p>
      <w:r>
        <w:t>Diary: campusName, classGrade, date, title and details required. Course: campusName, classGrade, title and details required. Quiz: campusName, classGrade, title, totalMarks, passMarks and questions or file required. Existing id updates a record; omit id to create.</w:t>
      </w:r>
    </w:p>
    <w:p>
      <w:pPr>
        <w:pStyle w:val="Heading1"/>
      </w:pPr>
      <w:r>
        <w:t>Verified test results</w:t>
      </w:r>
    </w:p>
    <w:p>
      <w:pPr>
        <w:pStyle w:val="ListBullet"/>
      </w:pPr>
      <w:r>
        <w:t>GET /api/health — 200 OK</w:t>
      </w:r>
    </w:p>
    <w:p>
      <w:pPr>
        <w:pStyle w:val="ListBullet"/>
      </w:pPr>
      <w:r>
        <w:t>GET /api/class-options — 200 OK (Play Group returned)</w:t>
      </w:r>
    </w:p>
    <w:p>
      <w:pPr>
        <w:pStyle w:val="ListBullet"/>
      </w:pPr>
      <w:r>
        <w:t>GET /api/student-diaries — 200 OK</w:t>
      </w:r>
    </w:p>
    <w:p>
      <w:pPr>
        <w:pStyle w:val="ListBullet"/>
      </w:pPr>
      <w:r>
        <w:t>GET /api/student-courses — 200 OK</w:t>
      </w:r>
    </w:p>
    <w:p>
      <w:pPr>
        <w:pStyle w:val="ListBullet"/>
      </w:pPr>
      <w:r>
        <w:t>GET /api/student-quizzes — 200 OK</w:t>
      </w:r>
    </w:p>
    <w:p>
      <w:pPr>
        <w:pStyle w:val="ListBullet"/>
      </w:pPr>
      <w:r>
        <w:t>GET /api/student-portal/content without token — 401 Unauthorized (expected)</w:t>
      </w:r>
    </w:p>
    <w:p>
      <w:pPr>
        <w:pStyle w:val="ListBullet"/>
      </w:pPr>
      <w:r>
        <w:t>POST diary/course/quiz with {} — 400 validation (expected)</w:t>
      </w:r>
    </w:p>
    <w:p>
      <w:r>
        <w:t>For files, first upload through the course file-upload endpoint, then include the returned URL in the course 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