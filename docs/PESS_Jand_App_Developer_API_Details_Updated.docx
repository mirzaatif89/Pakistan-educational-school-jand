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PESS Jand App Developer API Details</w:t>
      </w:r>
    </w:p>
    <w:p>
      <w:pPr>
        <w:jc w:val="center"/>
      </w:pPr>
      <w:r>
        <w:rPr>
          <w:rFonts w:ascii="Arial" w:hAnsi="Arial"/>
          <w:i/>
          <w:sz w:val="20"/>
        </w:rPr>
        <w:t>Live URL, response formats, portal APIs, filters, file upload rules, and security notes</w:t>
      </w:r>
    </w:p>
    <w:p>
      <w:pPr>
        <w:jc w:val="center"/>
      </w:pPr>
      <w:r>
        <w:rPr>
          <w:rFonts w:ascii="Arial" w:hAnsi="Arial"/>
          <w:sz w:val="20"/>
        </w:rPr>
        <w:t>Verified on August 2, 2026</w:t>
      </w:r>
    </w:p>
    <w:p>
      <w:pPr>
        <w:pStyle w:val="Heading1"/>
      </w:pPr>
      <w:r>
        <w:t>1. Base URLs</w:t>
      </w:r>
    </w:p>
    <w:p>
      <w:pPr>
        <w:pStyle w:val="ListBullet"/>
      </w:pPr>
      <w:r>
        <w:rPr>
          <w:rFonts w:ascii="Arial" w:hAnsi="Arial"/>
          <w:sz w:val="20"/>
        </w:rPr>
        <w:t>Live website: https://pessjand.com/</w:t>
      </w:r>
    </w:p>
    <w:p>
      <w:pPr>
        <w:pStyle w:val="ListBullet"/>
      </w:pPr>
      <w:r>
        <w:rPr>
          <w:rFonts w:ascii="Arial" w:hAnsi="Arial"/>
          <w:sz w:val="20"/>
        </w:rPr>
        <w:t>API base URL: https://pessjand.com/api</w:t>
      </w:r>
    </w:p>
    <w:p>
      <w:pPr>
        <w:pStyle w:val="ListBullet"/>
      </w:pPr>
      <w:r>
        <w:rPr>
          <w:rFonts w:ascii="Arial" w:hAnsi="Arial"/>
          <w:sz w:val="20"/>
        </w:rPr>
        <w:t>Local testing base URL: http://localhost:3000/api</w:t>
      </w:r>
    </w:p>
    <w:p>
      <w:pPr>
        <w:pStyle w:val="ListBullet"/>
      </w:pPr>
      <w:r>
        <w:rPr>
          <w:rFonts w:ascii="Arial" w:hAnsi="Arial"/>
          <w:sz w:val="20"/>
        </w:rPr>
        <w:t>All requests use JSON unless a raw file upload route is used.</w:t>
      </w:r>
    </w:p>
    <w:p>
      <w:pPr>
        <w:pStyle w:val="Heading1"/>
      </w:pPr>
      <w:r>
        <w:t>2. Standard Response Format</w:t>
      </w:r>
    </w:p>
    <w:p>
      <w:r>
        <w:t>Success response pattern used by most APIs: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"success": true,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"data": {}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}</w:t>
      </w:r>
    </w:p>
    <w:p>
      <w:r>
        <w:t>Common error response pattern: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"success": false,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"message": "Human readable error"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ListBullet"/>
      </w:pPr>
      <w:r>
        <w:rPr>
          <w:rFonts w:ascii="Arial" w:hAnsi="Arial"/>
          <w:sz w:val="20"/>
        </w:rPr>
        <w:t>Some older list endpoints return a raw array instead of a wrapped object, for example GET /api/students and GET /api/teachers before the security fix.</w:t>
      </w:r>
    </w:p>
    <w:p>
      <w:pPr>
        <w:pStyle w:val="ListBullet"/>
      </w:pPr>
      <w:r>
        <w:rPr>
          <w:rFonts w:ascii="Arial" w:hAnsi="Arial"/>
          <w:sz w:val="20"/>
        </w:rPr>
        <w:t>After the security update, GET /api/students and GET /api/teachers no longer expose plainPassword.</w:t>
      </w:r>
    </w:p>
    <w:p>
      <w:pPr>
        <w:pStyle w:val="Heading1"/>
      </w:pPr>
      <w:r>
        <w:t>3. HTTP Status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Meaning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Typical use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OK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Successful login, fetch, save, or delete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400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Bad Request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Missing required fields, invalid payload, or invalid file/image data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401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Unauthorized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Missing or invalid token, or invalid credentials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403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Forbidden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 token but role is not allowed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404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Not Found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Record does not exist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500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Server Error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Unexpected backend/database error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503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Service Unavailable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Database offline in some core routes</w:t>
            </w:r>
          </w:p>
        </w:tc>
      </w:tr>
    </w:tbl>
    <w:p>
      <w:pPr>
        <w:pStyle w:val="Heading1"/>
      </w:pPr>
      <w:r>
        <w:t>4. Authentication and Token Rules</w:t>
      </w:r>
    </w:p>
    <w:p>
      <w:pPr>
        <w:pStyle w:val="ListBullet"/>
      </w:pPr>
      <w:r>
        <w:rPr>
          <w:rFonts w:ascii="Arial" w:hAnsi="Arial"/>
          <w:sz w:val="20"/>
        </w:rPr>
        <w:t>Login endpoint: POST /api/login</w:t>
      </w:r>
    </w:p>
    <w:p>
      <w:pPr>
        <w:pStyle w:val="ListBullet"/>
      </w:pPr>
      <w:r>
        <w:rPr>
          <w:rFonts w:ascii="Arial" w:hAnsi="Arial"/>
          <w:sz w:val="20"/>
        </w:rPr>
        <w:t>Token type: JWT bearer token</w:t>
      </w:r>
    </w:p>
    <w:p>
      <w:pPr>
        <w:pStyle w:val="ListBullet"/>
      </w:pPr>
      <w:r>
        <w:rPr>
          <w:rFonts w:ascii="Arial" w:hAnsi="Arial"/>
          <w:sz w:val="20"/>
        </w:rPr>
        <w:t>Token expiry: 1 day, set by jwt.sign(..., { expiresIn: "1d" })</w:t>
      </w:r>
    </w:p>
    <w:p>
      <w:pPr>
        <w:pStyle w:val="ListBullet"/>
      </w:pPr>
      <w:r>
        <w:rPr>
          <w:rFonts w:ascii="Arial" w:hAnsi="Arial"/>
          <w:sz w:val="20"/>
        </w:rPr>
        <w:t>Refresh token: not implemented in current backend</w:t>
      </w:r>
    </w:p>
    <w:p>
      <w:pPr>
        <w:pStyle w:val="ListBullet"/>
      </w:pPr>
      <w:r>
        <w:rPr>
          <w:rFonts w:ascii="Arial" w:hAnsi="Arial"/>
          <w:sz w:val="20"/>
        </w:rPr>
        <w:t>Send token header as: Authorization: Bearer &lt;token&gt;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POST /api/login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Content-Type: application/json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"username": "student_username",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"password": "student_password"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}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"success": true,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"token": "JWT_TOKEN",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"sessionId": "SESSION_ID",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"permissions": {},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"user": {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"id": "STU-1",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"fullName": "Student Name",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"role": "Student",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"username": "student_username",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"campusName": "Main Campus",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"groupKey": "student"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}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t>5. Logout and Password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Method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Endpoint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Auth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Purpose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Response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/api/session/end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Authenticated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End current session for logged in user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message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/api/session/heartbeat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Authenticated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Keep session active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message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/api/active-sessions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List active sessions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sessions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DELETE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/api/active-sessions/:sessionId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Force logout one session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message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/api/active-sessions/logout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Force logout by posted sessionId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message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/api/admin-credentials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Read admin username only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credentials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/api/admin-credentials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Change admin username/password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credentials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/api/admin-credentials/request-otp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Send OTP for admin password change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message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/api/admin-credentials/verify-otp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Verify OTP for admin password change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message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/api/admin-password/forgot/request-otp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 or admin flow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Send OTP for admin forgot password flow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message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/api/admin-password/forgot/reset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 or admin flow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Reset admin password after OTP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message }</w:t>
            </w:r>
          </w:p>
        </w:tc>
      </w:tr>
    </w:tbl>
    <w:p>
      <w:pPr>
        <w:pStyle w:val="ListBullet"/>
      </w:pPr>
      <w:r>
        <w:rPr>
          <w:rFonts w:ascii="Arial" w:hAnsi="Arial"/>
          <w:sz w:val="20"/>
        </w:rPr>
        <w:t>Student and Teacher forgot-password/change-password APIs are not implemented as separate portal routes in the live backend.</w:t>
      </w:r>
    </w:p>
    <w:p>
      <w:pPr>
        <w:pStyle w:val="Heading1"/>
      </w:pPr>
      <w:r>
        <w:t>6. Student Portal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Method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Endpoint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Auth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Purpose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Response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/api/student/me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Student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Current student profile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Student record without password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/api/student/me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Student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Update profile image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student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/api/student-attendance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 in code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Attendance grouped by studentId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attendance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/api/student-attendance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 in code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Save attendance rows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attendance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/api/student-assignments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Student assignment list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assignments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/api/student-courses?campus=&amp;classGrade=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Courses/material filtered by campus/class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courses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/api/student-diaries?campus=&amp;classGrade=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Diaries/homework filtered by campus/class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diaries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/api/student-quizzes?campus=&amp;classGrade=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Quizzes filtered by campus/class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quizzes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/api/messages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Student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Messages visible to student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messages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/api/leave-requests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Student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Own leave requests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leaveRequests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/api/leave-requests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Student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Create leave request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leaveRequest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/api/special-notices?portal=student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Executed notices for student portal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notices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/api/date-sheet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Current date sheet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dateSheet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/api/banners?placement=ad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App ads / banners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banners }</w:t>
            </w:r>
          </w:p>
        </w:tc>
      </w:tr>
    </w:tbl>
    <w:p>
      <w:pPr>
        <w:spacing w:after="0" w:before="0"/>
        <w:ind w:left="360"/>
      </w:pPr>
      <w:r>
        <w:rPr>
          <w:rFonts w:ascii="Consolas" w:hAnsi="Consolas"/>
          <w:sz w:val="18"/>
        </w:rPr>
        <w:t>GET /api/student/me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Authorization: Bearer &lt;token&gt;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"id": "STU-1",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"studentCode": "PESS-001",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"fullName": "Student Name",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"profileImage": "data:image/png;base64,...",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"classGrade": "Class 1",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"campusName": "Main Campus",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"rollNo": "1",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"email": "student@example.com",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"role": "Student",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"groupKey": "student"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}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POST /api/student/me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Authorization: Bearer &lt;token&gt;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Content-Type: application/json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"profileImage": "data:image/png;base64,..."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ListBullet"/>
      </w:pPr>
      <w:r>
        <w:rPr>
          <w:rFonts w:ascii="Arial" w:hAnsi="Arial"/>
          <w:sz w:val="20"/>
        </w:rPr>
        <w:t>Student profile image upload uses Base64 data URL in profileImage. It does not return a separate public URL.</w:t>
      </w:r>
    </w:p>
    <w:p>
      <w:pPr>
        <w:pStyle w:val="Heading1"/>
      </w:pPr>
      <w:r>
        <w:t>7. Teacher Portal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Method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Endpoint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Auth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Purpose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Response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/api/teacher/me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Teacher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Current teacher profile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Teacher record without password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/api/teacher/me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Teacher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Update profile image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teacher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/api/teacher-attendance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 in code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Attendance grouped by teacherId/month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attendance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/api/teacher-attendance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 in code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Save attendance rows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attendance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/api/teacher-class-assignments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Teacher class assignments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assignments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/api/uploaded-lectures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Uploaded lecture records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lectures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/api/messages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Teacher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Messages visible to teacher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messages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/api/leave-requests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Teacher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Own leave requests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leaveRequests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/api/leave-requests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Teacher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Create leave request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leaveRequest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/api/special-notices?portal=teacher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Executed notices for teacher portal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notices }</w:t>
            </w:r>
          </w:p>
        </w:tc>
      </w:tr>
    </w:tbl>
    <w:p>
      <w:pPr>
        <w:spacing w:after="0" w:before="0"/>
        <w:ind w:left="360"/>
      </w:pPr>
      <w:r>
        <w:rPr>
          <w:rFonts w:ascii="Consolas" w:hAnsi="Consolas"/>
          <w:sz w:val="18"/>
        </w:rPr>
        <w:t>GET /api/teacher/me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Authorization: Bearer &lt;token&gt;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POST /api/teacher/me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Authorization: Bearer &lt;token&gt;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Content-Type: application/json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"profileImage": "data:image/png;base64,..."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ListBullet"/>
      </w:pPr>
      <w:r>
        <w:rPr>
          <w:rFonts w:ascii="Arial" w:hAnsi="Arial"/>
          <w:sz w:val="20"/>
        </w:rPr>
        <w:t>Teacher profile image upload also uses Base64 data URL in profileImage. It does not return a public URL.</w:t>
      </w:r>
    </w:p>
    <w:p>
      <w:pPr>
        <w:pStyle w:val="Heading1"/>
      </w:pPr>
      <w:r>
        <w:t>8. Filters, Search, Pagination</w:t>
      </w:r>
    </w:p>
    <w:p>
      <w:pPr>
        <w:pStyle w:val="ListBullet"/>
      </w:pPr>
      <w:r>
        <w:rPr>
          <w:rFonts w:ascii="Arial" w:hAnsi="Arial"/>
          <w:sz w:val="20"/>
        </w:rPr>
        <w:t>No general pagination system is implemented on the live backend for the portal APIs.</w:t>
      </w:r>
    </w:p>
    <w:p>
      <w:pPr>
        <w:pStyle w:val="ListBullet"/>
      </w:pPr>
      <w:r>
        <w:rPr>
          <w:rFonts w:ascii="Arial" w:hAnsi="Arial"/>
          <w:sz w:val="20"/>
        </w:rPr>
        <w:t>No standard page, limit, offset, or cursor parameters were found for the main student/teacher portal routes.</w:t>
      </w:r>
    </w:p>
    <w:p>
      <w:pPr>
        <w:pStyle w:val="ListBullet"/>
      </w:pPr>
      <w:r>
        <w:rPr>
          <w:rFonts w:ascii="Arial" w:hAnsi="Arial"/>
          <w:sz w:val="20"/>
        </w:rPr>
        <w:t>Supported query filters that exist in code:</w:t>
      </w:r>
    </w:p>
    <w:p>
      <w:pPr>
        <w:pStyle w:val="ListBullet"/>
      </w:pPr>
      <w:r>
        <w:rPr>
          <w:rFonts w:ascii="Arial" w:hAnsi="Arial"/>
          <w:sz w:val="20"/>
        </w:rPr>
        <w:t>student-courses, student-quizzes, student-diaries: campus and classGrade</w:t>
      </w:r>
    </w:p>
    <w:p>
      <w:pPr>
        <w:pStyle w:val="ListBullet"/>
      </w:pPr>
      <w:r>
        <w:rPr>
          <w:rFonts w:ascii="Arial" w:hAnsi="Arial"/>
          <w:sz w:val="20"/>
        </w:rPr>
        <w:t>special-notices: portal=student or portal=teacher</w:t>
      </w:r>
    </w:p>
    <w:p>
      <w:pPr>
        <w:pStyle w:val="ListBullet"/>
      </w:pPr>
      <w:r>
        <w:rPr>
          <w:rFonts w:ascii="Arial" w:hAnsi="Arial"/>
          <w:sz w:val="20"/>
        </w:rPr>
        <w:t>messages: role=Student, Teacher, or Staff for admin/principal views</w:t>
      </w:r>
    </w:p>
    <w:p>
      <w:pPr>
        <w:pStyle w:val="ListBullet"/>
      </w:pPr>
      <w:r>
        <w:rPr>
          <w:rFonts w:ascii="Arial" w:hAnsi="Arial"/>
          <w:sz w:val="20"/>
        </w:rPr>
        <w:t>leave-requests: role=Student or role=Teacher for admin review queues</w:t>
      </w:r>
    </w:p>
    <w:p>
      <w:pPr>
        <w:pStyle w:val="ListBullet"/>
      </w:pPr>
      <w:r>
        <w:rPr>
          <w:rFonts w:ascii="Arial" w:hAnsi="Arial"/>
          <w:sz w:val="20"/>
        </w:rPr>
        <w:t>The API does not currently expose a generic search endpoint for portal lists.</w:t>
      </w:r>
    </w:p>
    <w:p>
      <w:pPr>
        <w:pStyle w:val="Heading1"/>
      </w:pPr>
      <w:r>
        <w:t>9. Date, Time, and Timestamp Format</w:t>
      </w:r>
    </w:p>
    <w:p>
      <w:pPr>
        <w:pStyle w:val="ListBullet"/>
      </w:pPr>
      <w:r>
        <w:rPr>
          <w:rFonts w:ascii="Arial" w:hAnsi="Arial"/>
          <w:sz w:val="20"/>
        </w:rPr>
        <w:t>Dates are passed as YYYY-MM-DD in attendance, leave requests, and date sheet rows.</w:t>
      </w:r>
    </w:p>
    <w:p>
      <w:pPr>
        <w:pStyle w:val="ListBullet"/>
      </w:pPr>
      <w:r>
        <w:rPr>
          <w:rFonts w:ascii="Arial" w:hAnsi="Arial"/>
          <w:sz w:val="20"/>
        </w:rPr>
        <w:t>Times are passed as HH:mm in date sheet rows.</w:t>
      </w:r>
    </w:p>
    <w:p>
      <w:pPr>
        <w:pStyle w:val="ListBullet"/>
      </w:pPr>
      <w:r>
        <w:rPr>
          <w:rFonts w:ascii="Arial" w:hAnsi="Arial"/>
          <w:sz w:val="20"/>
        </w:rPr>
        <w:t>JWT and session-related timestamps are ISO 8601 strings or JWT expiry based.</w:t>
      </w:r>
    </w:p>
    <w:p>
      <w:pPr>
        <w:pStyle w:val="ListBullet"/>
      </w:pPr>
      <w:r>
        <w:rPr>
          <w:rFonts w:ascii="Arial" w:hAnsi="Arial"/>
          <w:sz w:val="20"/>
        </w:rPr>
        <w:t>Some legacy records may contain createdAtLabel or local date strings, but new payloads should use ISO or YYYY-MM-DD depending on field type.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"date": "2026-08-02",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"startTime": "09:00",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"endTime": "12:00"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t>10. File Upload and Size Rules</w:t>
      </w:r>
    </w:p>
    <w:p>
      <w:pPr>
        <w:pStyle w:val="ListBullet"/>
      </w:pPr>
      <w:r>
        <w:rPr>
          <w:rFonts w:ascii="Arial" w:hAnsi="Arial"/>
          <w:sz w:val="20"/>
        </w:rPr>
        <w:t>JSON body limit in live Express app: 25 MB.</w:t>
      </w:r>
    </w:p>
    <w:p>
      <w:pPr>
        <w:pStyle w:val="ListBullet"/>
      </w:pPr>
      <w:r>
        <w:rPr>
          <w:rFonts w:ascii="Arial" w:hAnsi="Arial"/>
          <w:sz w:val="20"/>
        </w:rPr>
        <w:t>POST /api/uploaded-lectures/file accepts raw bytes up to 2048 MB.</w:t>
      </w:r>
    </w:p>
    <w:p>
      <w:pPr>
        <w:pStyle w:val="ListBullet"/>
      </w:pPr>
      <w:r>
        <w:rPr>
          <w:rFonts w:ascii="Arial" w:hAnsi="Arial"/>
          <w:sz w:val="20"/>
        </w:rPr>
        <w:t>POST /api/student-courses/file accepts raw bytes up to 512 MB.</w:t>
      </w:r>
    </w:p>
    <w:p>
      <w:pPr>
        <w:pStyle w:val="ListBullet"/>
      </w:pPr>
      <w:r>
        <w:rPr>
          <w:rFonts w:ascii="Arial" w:hAnsi="Arial"/>
          <w:sz w:val="20"/>
        </w:rPr>
        <w:t>Upload file formats are not strictly whitelist-validated by the backend; the file endpoint stores the binary as sent.</w:t>
      </w:r>
    </w:p>
    <w:p>
      <w:pPr>
        <w:pStyle w:val="ListBullet"/>
      </w:pPr>
      <w:r>
        <w:rPr>
          <w:rFonts w:ascii="Arial" w:hAnsi="Arial"/>
          <w:sz w:val="20"/>
        </w:rPr>
        <w:t>Profile image endpoints require a data URL that starts with data:image/.</w:t>
      </w:r>
    </w:p>
    <w:p>
      <w:pPr>
        <w:pStyle w:val="ListBullet"/>
      </w:pPr>
      <w:r>
        <w:rPr>
          <w:rFonts w:ascii="Arial" w:hAnsi="Arial"/>
          <w:sz w:val="20"/>
        </w:rPr>
        <w:t>uploaded-lectures/file returns a URL field like /uploads/&lt;filename&gt;.</w:t>
      </w:r>
    </w:p>
    <w:p>
      <w:pPr>
        <w:pStyle w:val="ListBullet"/>
      </w:pPr>
      <w:r>
        <w:rPr>
          <w:rFonts w:ascii="Arial" w:hAnsi="Arial"/>
          <w:sz w:val="20"/>
        </w:rPr>
        <w:t>student/me and teacher/me return the record with profileImage stored as Base64 data URL, not as a URL.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"success": true,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"file": {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"name": "lecture.pdf",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"type": "application/pdf",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"size": 123456,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"url": "/uploads/1700000000-abc123-lecture.pdf"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}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t>11. Optional or Nullable Fields</w:t>
      </w:r>
    </w:p>
    <w:p>
      <w:pPr>
        <w:pStyle w:val="ListBullet"/>
      </w:pPr>
      <w:r>
        <w:rPr>
          <w:rFonts w:ascii="Arial" w:hAnsi="Arial"/>
          <w:sz w:val="20"/>
        </w:rPr>
        <w:t>Student record fields commonly nullable: profileImage, fatherName, dob, email, address, parentPhone, formB, remainingAmount, feeFrequency, feesStatus, plainPassword.</w:t>
      </w:r>
    </w:p>
    <w:p>
      <w:pPr>
        <w:pStyle w:val="ListBullet"/>
      </w:pPr>
      <w:r>
        <w:rPr>
          <w:rFonts w:ascii="Arial" w:hAnsi="Arial"/>
          <w:sz w:val="20"/>
        </w:rPr>
        <w:t>Teacher record fields commonly nullable: profileImage, fatherName, dob, cnic, phone, email, address, qualification, gender, designation, subject, salary, bank fields, schedule, plainPassword.</w:t>
      </w:r>
    </w:p>
    <w:p>
      <w:pPr>
        <w:pStyle w:val="ListBullet"/>
      </w:pPr>
      <w:r>
        <w:rPr>
          <w:rFonts w:ascii="Arial" w:hAnsi="Arial"/>
          <w:sz w:val="20"/>
        </w:rPr>
        <w:t>Schedule can be an array when saving teachers, and the backend stores it as JSON string.</w:t>
      </w:r>
    </w:p>
    <w:p>
      <w:pPr>
        <w:pStyle w:val="ListBullet"/>
      </w:pPr>
      <w:r>
        <w:rPr>
          <w:rFonts w:ascii="Arial" w:hAnsi="Arial"/>
          <w:sz w:val="20"/>
        </w:rPr>
        <w:t>Images and files are often nullable when a record is first created, except where a specific endpoint requires them.</w:t>
      </w:r>
    </w:p>
    <w:p>
      <w:pPr>
        <w:pStyle w:val="ListBullet"/>
      </w:pPr>
      <w:r>
        <w:rPr>
          <w:rFonts w:ascii="Arial" w:hAnsi="Arial"/>
          <w:sz w:val="20"/>
        </w:rPr>
        <w:t>For leave requests, fileName/fileType/fileData are optional unless attachment is being sent.</w:t>
      </w:r>
    </w:p>
    <w:p>
      <w:pPr>
        <w:pStyle w:val="Heading1"/>
      </w:pPr>
      <w:r>
        <w:t>12. Error Handling Notes</w:t>
      </w:r>
    </w:p>
    <w:p>
      <w:pPr>
        <w:pStyle w:val="ListBullet"/>
      </w:pPr>
      <w:r>
        <w:rPr>
          <w:rFonts w:ascii="Arial" w:hAnsi="Arial"/>
          <w:sz w:val="20"/>
        </w:rPr>
        <w:t>401 means token missing or credentials invalid.</w:t>
      </w:r>
    </w:p>
    <w:p>
      <w:pPr>
        <w:pStyle w:val="ListBullet"/>
      </w:pPr>
      <w:r>
        <w:rPr>
          <w:rFonts w:ascii="Arial" w:hAnsi="Arial"/>
          <w:sz w:val="20"/>
        </w:rPr>
        <w:t>403 means token is valid but role is not allowed.</w:t>
      </w:r>
    </w:p>
    <w:p>
      <w:pPr>
        <w:pStyle w:val="ListBullet"/>
      </w:pPr>
      <w:r>
        <w:rPr>
          <w:rFonts w:ascii="Arial" w:hAnsi="Arial"/>
          <w:sz w:val="20"/>
        </w:rPr>
        <w:t>404 means record not found.</w:t>
      </w:r>
    </w:p>
    <w:p>
      <w:pPr>
        <w:pStyle w:val="ListBullet"/>
      </w:pPr>
      <w:r>
        <w:rPr>
          <w:rFonts w:ascii="Arial" w:hAnsi="Arial"/>
          <w:sz w:val="20"/>
        </w:rPr>
        <w:t>400 usually means a required field is missing or a payload rule failed.</w:t>
      </w:r>
    </w:p>
    <w:p>
      <w:pPr>
        <w:pStyle w:val="ListBullet"/>
      </w:pPr>
      <w:r>
        <w:rPr>
          <w:rFonts w:ascii="Arial" w:hAnsi="Arial"/>
          <w:sz w:val="20"/>
        </w:rPr>
        <w:t>503 appears on some core routes when database is offline.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"success": false,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"message": "Student access only."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t>13. Swagger and Postman</w:t>
      </w:r>
    </w:p>
    <w:p>
      <w:pPr>
        <w:pStyle w:val="ListBullet"/>
      </w:pPr>
      <w:r>
        <w:rPr>
          <w:rFonts w:ascii="Arial" w:hAnsi="Arial"/>
          <w:sz w:val="20"/>
        </w:rPr>
        <w:t>No Swagger/OpenAPI file was found in the workspace.</w:t>
      </w:r>
    </w:p>
    <w:p>
      <w:pPr>
        <w:pStyle w:val="ListBullet"/>
      </w:pPr>
      <w:r>
        <w:rPr>
          <w:rFonts w:ascii="Arial" w:hAnsi="Arial"/>
          <w:sz w:val="20"/>
        </w:rPr>
        <w:t>No Postman collection file was found in the workspace.</w:t>
      </w:r>
    </w:p>
    <w:p>
      <w:pPr>
        <w:pStyle w:val="ListBullet"/>
      </w:pPr>
      <w:r>
        <w:rPr>
          <w:rFonts w:ascii="Arial" w:hAnsi="Arial"/>
          <w:sz w:val="20"/>
        </w:rPr>
        <w:t>If needed, I can generate a simple Postman collection file next.</w:t>
      </w:r>
    </w:p>
    <w:p>
      <w:pPr>
        <w:pStyle w:val="Heading1"/>
      </w:pPr>
      <w:r>
        <w:t>14. Security Update Applied</w:t>
      </w:r>
    </w:p>
    <w:p>
      <w:pPr>
        <w:pStyle w:val="ListBullet"/>
      </w:pPr>
      <w:r>
        <w:rPr>
          <w:rFonts w:ascii="Arial" w:hAnsi="Arial"/>
          <w:sz w:val="20"/>
        </w:rPr>
        <w:t>The student and teacher list endpoints were updated so plainPassword is no longer returned.</w:t>
      </w:r>
    </w:p>
    <w:p>
      <w:pPr>
        <w:pStyle w:val="ListBullet"/>
      </w:pPr>
      <w:r>
        <w:rPr>
          <w:rFonts w:ascii="Arial" w:hAnsi="Arial"/>
          <w:sz w:val="20"/>
        </w:rPr>
        <w:t>This fix was applied to the live backend code and the API copy routes in the workspace.</w:t>
      </w:r>
    </w:p>
    <w:p>
      <w:pPr>
        <w:pStyle w:val="ListBullet"/>
      </w:pPr>
      <w:r>
        <w:rPr>
          <w:rFonts w:ascii="Arial" w:hAnsi="Arial"/>
          <w:sz w:val="20"/>
        </w:rPr>
        <w:t>The mobile app should never display password or plainPassword fields.</w:t>
      </w:r>
    </w:p>
    <w:p>
      <w:r>
        <w:rPr>
          <w:rFonts w:ascii="Arial" w:hAnsi="Arial"/>
          <w:b/>
          <w:sz w:val="20"/>
        </w:rPr>
        <w:t>Prepared for handoff to the app developer.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